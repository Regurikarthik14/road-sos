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EF4444"/>
          <w:sz w:val="80"/>
        </w:rPr>
        <w:t>ROADSoS</w:t>
      </w:r>
    </w:p>
    <w:p>
      <w:pPr>
        <w:jc w:val="center"/>
      </w:pPr>
      <w:r>
        <w:rPr>
          <w:rFonts w:ascii="Calibri" w:hAnsi="Calibri"/>
          <w:color w:val="111827"/>
          <w:sz w:val="40"/>
        </w:rPr>
        <w:t>Emergency Roadside Assistance</w:t>
      </w:r>
    </w:p>
    <w:p/>
    <w:p>
      <w:pPr>
        <w:jc w:val="center"/>
      </w:pPr>
      <w:r>
        <w:rPr>
          <w:rFonts w:ascii="Calibri" w:hAnsi="Calibri"/>
          <w:i/>
          <w:color w:val="4B5563"/>
          <w:sz w:val="26"/>
        </w:rPr>
        <w:t>Technical Documentation — Complete Source Code, Dependencies &amp; Assumptions</w:t>
      </w:r>
    </w:p>
    <w:p/>
    <w:p/>
    <w:p>
      <w:pPr>
        <w:jc w:val="center"/>
      </w:pPr>
      <w:r>
        <w:rPr>
          <w:rFonts w:ascii="Calibri" w:hAnsi="Calibri"/>
          <w:color w:val="9CA3AF"/>
          <w:sz w:val="22"/>
        </w:rPr>
        <w:t>Built with React 19 • TypeScript 6 • Vite 8 • Leaflet 1.9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11827"/>
          <w:sz w:val="44"/>
        </w:rPr>
        <w:t>Table of Contents</w:t>
      </w:r>
    </w:p>
    <w:p>
      <w:pPr>
        <w:spacing w:after="40"/>
        <w:ind w:left="0"/>
      </w:pPr>
      <w:r>
        <w:rPr>
          <w:rFonts w:ascii="Calibri" w:hAnsi="Calibri"/>
          <w:color w:val="1E293B"/>
          <w:sz w:val="22"/>
        </w:rPr>
        <w:t>1. Project Overview</w:t>
      </w:r>
    </w:p>
    <w:p>
      <w:pPr>
        <w:spacing w:after="40"/>
        <w:ind w:left="0"/>
      </w:pPr>
      <w:r>
        <w:rPr>
          <w:rFonts w:ascii="Calibri" w:hAnsi="Calibri"/>
          <w:color w:val="1E293B"/>
          <w:sz w:val="22"/>
        </w:rPr>
        <w:t>2. Software Packages &amp; Dependencies</w:t>
      </w:r>
    </w:p>
    <w:p>
      <w:pPr>
        <w:spacing w:after="40"/>
        <w:ind w:left="0"/>
      </w:pPr>
      <w:r>
        <w:rPr>
          <w:rFonts w:ascii="Calibri" w:hAnsi="Calibri"/>
          <w:color w:val="1E293B"/>
          <w:sz w:val="22"/>
        </w:rPr>
        <w:t>3. Assumptions &amp; Design Decisions</w:t>
      </w:r>
    </w:p>
    <w:p>
      <w:pPr>
        <w:spacing w:after="40"/>
        <w:ind w:left="0"/>
      </w:pPr>
      <w:r>
        <w:rPr>
          <w:rFonts w:ascii="Calibri" w:hAnsi="Calibri"/>
          <w:color w:val="1E293B"/>
          <w:sz w:val="22"/>
        </w:rPr>
        <w:t>4. Complete Source Code</w:t>
      </w:r>
    </w:p>
    <w:p>
      <w:pPr>
        <w:spacing w:after="40"/>
        <w:ind w:left="567"/>
      </w:pPr>
      <w:r>
        <w:rPr>
          <w:rFonts w:ascii="Calibri" w:hAnsi="Calibri"/>
          <w:color w:val="1E293B"/>
          <w:sz w:val="22"/>
        </w:rPr>
        <w:t xml:space="preserve">   4.1  Configuration Files</w:t>
      </w:r>
    </w:p>
    <w:p>
      <w:pPr>
        <w:spacing w:after="40"/>
        <w:ind w:left="567"/>
      </w:pPr>
      <w:r>
        <w:rPr>
          <w:rFonts w:ascii="Calibri" w:hAnsi="Calibri"/>
          <w:color w:val="1E293B"/>
          <w:sz w:val="22"/>
        </w:rPr>
        <w:t xml:space="preserve">   4.2  Entry Points</w:t>
      </w:r>
    </w:p>
    <w:p>
      <w:pPr>
        <w:spacing w:after="40"/>
        <w:ind w:left="567"/>
      </w:pPr>
      <w:r>
        <w:rPr>
          <w:rFonts w:ascii="Calibri" w:hAnsi="Calibri"/>
          <w:color w:val="1E293B"/>
          <w:sz w:val="22"/>
        </w:rPr>
        <w:t xml:space="preserve">   4.3  Root Component (App.tsx)</w:t>
      </w:r>
    </w:p>
    <w:p>
      <w:pPr>
        <w:spacing w:after="40"/>
        <w:ind w:left="567"/>
      </w:pPr>
      <w:r>
        <w:rPr>
          <w:rFonts w:ascii="Calibri" w:hAnsi="Calibri"/>
          <w:color w:val="1E293B"/>
          <w:sz w:val="22"/>
        </w:rPr>
        <w:t xml:space="preserve">   4.4  Styles (index.css &amp; App.css)</w:t>
      </w:r>
    </w:p>
    <w:p>
      <w:pPr>
        <w:spacing w:after="40"/>
        <w:ind w:left="567"/>
      </w:pPr>
      <w:r>
        <w:rPr>
          <w:rFonts w:ascii="Calibri" w:hAnsi="Calibri"/>
          <w:color w:val="1E293B"/>
          <w:sz w:val="22"/>
        </w:rPr>
        <w:t xml:space="preserve">   4.5  Shared Types &amp; Constants</w:t>
      </w:r>
    </w:p>
    <w:p>
      <w:pPr>
        <w:spacing w:after="40"/>
        <w:ind w:left="567"/>
      </w:pPr>
      <w:r>
        <w:rPr>
          <w:rFonts w:ascii="Calibri" w:hAnsi="Calibri"/>
          <w:color w:val="1E293B"/>
          <w:sz w:val="22"/>
        </w:rPr>
        <w:t xml:space="preserve">   4.6  Custom Hooks</w:t>
      </w:r>
    </w:p>
    <w:p>
      <w:pPr>
        <w:spacing w:after="40"/>
        <w:ind w:left="567"/>
      </w:pPr>
      <w:r>
        <w:rPr>
          <w:rFonts w:ascii="Calibri" w:hAnsi="Calibri"/>
          <w:color w:val="1E293B"/>
          <w:sz w:val="22"/>
        </w:rPr>
        <w:t xml:space="preserve">   4.7  Components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11827"/>
          <w:sz w:val="44"/>
        </w:rPr>
        <w:t>1. Project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ROADSoS is a modern, real-time emergency roadside assistance web application. It provides instant access to nearby trauma centers, police stations, towing services, and puncture repair shops — all rendered on an interactive dark-themed map powered by Leaflet. The app features live geolocation tracking, an SOS emergency dispatch system with countdown, crash detection via device sensors, and an AI-powered chat assistant for hands-free interaction.</w:t>
      </w:r>
    </w:p>
    <w:p>
      <w:pPr>
        <w:pStyle w:val="Heading3"/>
      </w:pPr>
      <w:r>
        <w:rPr>
          <w:rFonts w:ascii="Calibri" w:hAnsi="Calibri"/>
          <w:color w:val="111827"/>
          <w:sz w:val="26"/>
        </w:rPr>
        <w:t>Key Features</w:t>
      </w:r>
    </w:p>
    <w:p>
      <w:pPr>
        <w:pStyle w:val="ListBullet"/>
      </w:pPr>
      <w:r>
        <w:rPr>
          <w:rFonts w:ascii="Calibri" w:hAnsi="Calibri"/>
          <w:sz w:val="20"/>
        </w:rPr>
        <w:t>One-tap SOS emergency dispatch with 10-second countdown (3s for crash)</w:t>
      </w:r>
    </w:p>
    <w:p>
      <w:pPr>
        <w:pStyle w:val="ListBullet"/>
      </w:pPr>
      <w:r>
        <w:rPr>
          <w:rFonts w:ascii="Calibri" w:hAnsi="Calibri"/>
          <w:sz w:val="20"/>
        </w:rPr>
        <w:t>Crash detection via accelerometer + microphone sensor fusion</w:t>
      </w:r>
    </w:p>
    <w:p>
      <w:pPr>
        <w:pStyle w:val="ListBullet"/>
      </w:pPr>
      <w:r>
        <w:rPr>
          <w:rFonts w:ascii="Calibri" w:hAnsi="Calibri"/>
          <w:sz w:val="20"/>
        </w:rPr>
        <w:t>Dark-themed interactive Leaflet map with real-time GPS</w:t>
      </w:r>
    </w:p>
    <w:p>
      <w:pPr>
        <w:pStyle w:val="ListBullet"/>
      </w:pPr>
      <w:r>
        <w:rPr>
          <w:rFonts w:ascii="Calibri" w:hAnsi="Calibri"/>
          <w:sz w:val="20"/>
        </w:rPr>
        <w:t>AI-powered chat assistant with voice mode</w:t>
      </w:r>
    </w:p>
    <w:p>
      <w:pPr>
        <w:pStyle w:val="ListBullet"/>
      </w:pPr>
      <w:r>
        <w:rPr>
          <w:rFonts w:ascii="Calibri" w:hAnsi="Calibri"/>
          <w:sz w:val="20"/>
        </w:rPr>
        <w:t>Paramedic quick-read medical ID card</w:t>
      </w:r>
    </w:p>
    <w:p>
      <w:pPr>
        <w:pStyle w:val="ListBullet"/>
      </w:pPr>
      <w:r>
        <w:rPr>
          <w:rFonts w:ascii="Calibri" w:hAnsi="Calibri"/>
          <w:sz w:val="20"/>
        </w:rPr>
        <w:t>Responsive design for mobile, tablet, and desktop</w:t>
      </w:r>
    </w:p>
    <w:p>
      <w:pPr>
        <w:pStyle w:val="Heading3"/>
      </w:pPr>
      <w:r>
        <w:rPr>
          <w:rFonts w:ascii="Calibri" w:hAnsi="Calibri"/>
          <w:color w:val="111827"/>
          <w:sz w:val="26"/>
        </w:rPr>
        <w:t>Architecture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application follows a component-based architecture using React 19 hooks and refs. State management is handled entirely through local useState — no external state management library is used. App-level concerns (geolocation, crash detection) are encapsulated in custom hooks and consumed by the root App.tsx component. The app has three views: Dashboard, Chat, and Failsafe (emergency), routed via a simple activeView state machine.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11827"/>
          <w:sz w:val="44"/>
        </w:rPr>
        <w:t>2. Software Packages &amp; Dependencies</w:t>
      </w:r>
    </w:p>
    <w:p>
      <w:pPr>
        <w:pStyle w:val="Heading3"/>
      </w:pPr>
      <w:r>
        <w:rPr>
          <w:rFonts w:ascii="Calibri" w:hAnsi="Calibri"/>
          <w:color w:val="111827"/>
          <w:sz w:val="26"/>
        </w:rPr>
        <w:t>Production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Package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leaflet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^1.9.4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Interactive map rendering with markers, popups, and routing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react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^19.2.6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UI framework for component-based architecture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react-dom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^19.2.6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React DOM rendering and hydration</w:t>
            </w:r>
          </w:p>
        </w:tc>
      </w:tr>
    </w:tbl>
    <w:p>
      <w:pPr>
        <w:pStyle w:val="Heading3"/>
      </w:pPr>
      <w:r>
        <w:rPr>
          <w:rFonts w:ascii="Calibri" w:hAnsi="Calibri"/>
          <w:color w:val="111827"/>
          <w:sz w:val="26"/>
        </w:rPr>
        <w:t>Development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Package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@eslint/js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^10.0.1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ESLint configuration helper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@types/leaflet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^1.9.21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TypeScript type definitions for Leaflet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@types/node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^24.12.3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TypeScript type definitions for Node.js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@types/react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^19.2.14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TypeScript type definitions for React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@types/react-dom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^19.2.3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TypeScript type definitions for React DOM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@vitejs/plugin-react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^6.0.1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Vite plugin for React Fast Refresh and JSX transform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eslint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^10.3.0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JavaScript/TypeScript linter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eslint-plugin-react-hooks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^7.1.1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ESLint rules for React Hooks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eslint-plugin-react-refresh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^0.5.2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ESLint rules for React Refresh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globals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^17.6.0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ESLint global variable definitions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typescript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~6.0.2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TypeScript compiler and language service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typescript-eslint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^8.59.2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TypeScript ESLint integration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vite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^8.0.12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Build tool and development server</w:t>
            </w:r>
          </w:p>
        </w:tc>
      </w:tr>
    </w:tbl>
    <w:p>
      <w:pPr>
        <w:pStyle w:val="Heading3"/>
      </w:pPr>
      <w:r>
        <w:rPr>
          <w:rFonts w:ascii="Calibri" w:hAnsi="Calibri"/>
          <w:color w:val="111827"/>
          <w:sz w:val="26"/>
        </w:rPr>
        <w:t>Platform &amp; Tooling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Tool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Node.js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&gt;= 18.x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JavaScript runtime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npm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&gt;= 9.x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Package manager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Vercel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Deployment platform (via Vercel.json)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11827"/>
          <w:sz w:val="44"/>
        </w:rPr>
        <w:t>3. Assumptions &amp; Design Decisions</w:t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3.1 Environment Assumptions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application runs in a modern browser that supports ES2023, Web APIs (Geolocation, DeviceMotion, getUserMedia, AudioContext, Vibration), and CSS env(safe-area-inset).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HTTPS or localhost is required for Geolocation and Microphone APIs.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user has a working internet connection for map tiles (CartoDB), Leaflet icons (unpkg), and OSRM routing. Map functionality degrades gracefully without network.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Crash detection works best on smartphones and tablets with an accelerometer. Desktop browsers may not have DeviceMotion support.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app is deployed via Vercel with SPA rewrites configured (all routes serve index.html).</w:t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3.2 Crash Detection Assumptions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Impact threshold of 20 m/s² (~2g) filters out normal movement and detects only hard impacts. This assumes the device is in a vehicle during normal driving (typical acceleration &lt; 5 m/s²).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Audio threshold of 150 (out of 255) distinguishes loud noises (crashes, collisions) from normal speech (30–60) and road noise.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Both impact AND loud sound must occur within 2 seconds as a co-trigger. This prevents false positives from drops (silent impact) or loud horns (no impact).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If microphone permission is denied, the system falls back to impact-only detection (partial functionality).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iOS requires a user gesture before microphone access — crash detection may not work on iOS without prior interaction.</w:t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3.3 Geolocation Assumptions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app uses two independent geolocation watchers: one in useGeolocation hook (for App/FailsafeUI) and one in MapView. This is a known design limitation.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Geolocation falls back to NYC coordinates (40.7128, -74.006) when unavailable or denied.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watchPosition is configured with enableHighAccuracy: true, timeout: 8000ms, maximumAge: 10000ms.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Location data is processed entirely client-side and never transmitted to a server, except when the user clicks the Google Maps link in FailsafeUI.</w:t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3.4 Routing &amp; Map Assumptions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Service locations are generated synthetically relative to the user's position. These are not real-world provider locations.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Routing uses the free OSRM demo API (router.project-osrm.org). Rate limits may affect performance in production.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Map tiles are loaded from CartoDB's CDN (dark theme). Internet is required for map rendering.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ETA calculations assume an average speed of 40 km/h.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Direction labels use 8-point compass (N, NE, E, SE, S, SW, W, NW) calculated from coordinate offsets.</w:t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3.5 Medical Data Assumptions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Medical information uses default placeholder values (blood type: O-, emergency contact: +1 (555) 000-0000). No user data persistence or backend integration exists.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medical card is intended for paramedic quick-read only — it does not connect to any real medical database.</w:t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3.6 Emergency Dispatch Assumptions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emergency expire handler is a no-op. No actual emergency services are called in the current implementation.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SOS button triggers a haptic Morse pattern via navigator.vibrate. Vibration is not supported in Firefox or Safari.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Alert audio uses a sawtooth oscillator (880Hz/660Hz) via AudioContext. Volume gain starts at 0.15 and fades out.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countdown is 10 seconds for manual SOS and 3 seconds for crash-triggered events.</w:t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3.7 Build &amp; Deployment Assumptions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project uses TypeScript project references (tsconfig.app.json + tsconfig.node.json) for type checking.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build process runs 'tsc -b' followed by 'vite build'. TypeScript errors will fail the build.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Vercel is configured to rewrite all routes to index.html for SPA client-side routing support.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The project was originally in a roadsos-app/ subdirectory but has been moved to the repo root for Vercel compatibility.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11827"/>
          <w:sz w:val="44"/>
        </w:rPr>
        <w:t>4. Complete Source Code</w:t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4.1 Configuration Files</w:t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package.json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{</w:t>
        <w:br/>
        <w:t xml:space="preserve">  "name": "roadsos-app",</w:t>
        <w:br/>
        <w:t xml:space="preserve">  "private": true,</w:t>
        <w:br/>
        <w:t xml:space="preserve">  "version": "0.0.0",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"build": "tsc -b &amp;&amp; vite build",</w:t>
        <w:br/>
        <w:t xml:space="preserve">    "lint": "eslint .",</w:t>
        <w:br/>
        <w:t xml:space="preserve">    "preview": "vite preview"</w:t>
        <w:br/>
        <w:t xml:space="preserve">  },</w:t>
        <w:br/>
        <w:t xml:space="preserve">  "dependencies": {</w:t>
        <w:br/>
        <w:t xml:space="preserve">    "leaflet": "^1.9.4",</w:t>
        <w:br/>
        <w:t xml:space="preserve">    "react": "^19.2.6",</w:t>
        <w:br/>
        <w:t xml:space="preserve">    "react-dom": "^19.2.6"</w:t>
        <w:br/>
        <w:t xml:space="preserve">  },</w:t>
        <w:br/>
        <w:t xml:space="preserve">  "devDependencies": {</w:t>
        <w:br/>
        <w:t xml:space="preserve">    "@eslint/js": "^10.0.1",</w:t>
        <w:br/>
        <w:t xml:space="preserve">    "@types/leaflet": "^1.9.21",</w:t>
        <w:br/>
        <w:t xml:space="preserve">    "@types/node": "^24.12.3",</w:t>
        <w:br/>
        <w:t xml:space="preserve">    "@types/react": "^19.2.14",</w:t>
        <w:br/>
        <w:t xml:space="preserve">    "@types/react-dom": "^19.2.3",</w:t>
        <w:br/>
        <w:t xml:space="preserve">    "@vitejs/plugin-react": "^6.0.1",</w:t>
        <w:br/>
        <w:t xml:space="preserve">    "eslint": "^10.3.0",</w:t>
        <w:br/>
        <w:t xml:space="preserve">    "eslint-plugin-react-hooks": "^7.1.1",</w:t>
        <w:br/>
        <w:t xml:space="preserve">    "eslint-plugin-react-refresh": "^0.5.2",</w:t>
        <w:br/>
        <w:t xml:space="preserve">    "globals": "^17.6.0",</w:t>
        <w:br/>
        <w:t xml:space="preserve">    "typescript": "~6.0.2",</w:t>
        <w:br/>
        <w:t xml:space="preserve">    "typescript-eslint": "^8.59.2",</w:t>
        <w:br/>
        <w:t xml:space="preserve">    "vite": "^8.0.12"</w:t>
        <w:br/>
        <w:t xml:space="preserve">  }</w:t>
        <w:br/>
        <w:t>}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tsconfig.json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{</w:t>
        <w:br/>
        <w:t xml:space="preserve">  "files": [],</w:t>
        <w:br/>
        <w:t xml:space="preserve">  "references": [</w:t>
        <w:br/>
        <w:t xml:space="preserve">    { "path": "./tsconfig.app.json" },</w:t>
        <w:br/>
        <w:t xml:space="preserve">    { "path": "./tsconfig.node.json" }</w:t>
        <w:br/>
        <w:t xml:space="preserve">  ]</w:t>
        <w:br/>
        <w:t>}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tsconfig.app.json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{</w:t>
        <w:br/>
        <w:t xml:space="preserve">  "compilerOptions": {</w:t>
        <w:br/>
        <w:t xml:space="preserve">    "tsBuildInfoFile": "./node_modules/.tmp/tsconfig.app.tsbuildinfo",</w:t>
        <w:br/>
        <w:t xml:space="preserve">    "target": "es2023",</w:t>
        <w:br/>
        <w:t xml:space="preserve">    "lib": ["ES2023", "DOM"],</w:t>
        <w:br/>
        <w:t xml:space="preserve">    "module": "esnext",</w:t>
        <w:br/>
        <w:t xml:space="preserve">    "types": ["vite/client"],</w:t>
        <w:br/>
        <w:t xml:space="preserve">    "skipLibCheck": true,</w:t>
        <w:br/>
        <w:br/>
        <w:t xml:space="preserve">    /* Bundler mode */</w:t>
        <w:br/>
        <w:t xml:space="preserve">    "moduleResolution": "bundler",</w:t>
        <w:br/>
        <w:t xml:space="preserve">    "allowImportingTsExtensions": true,</w:t>
        <w:br/>
        <w:t xml:space="preserve">    "verbatimModuleSyntax": true,</w:t>
        <w:br/>
        <w:t xml:space="preserve">    "moduleDetection": "force",</w:t>
        <w:br/>
        <w:t xml:space="preserve">    "noEmit": true,</w:t>
        <w:br/>
        <w:t xml:space="preserve">    "jsx": "react-jsx",</w:t>
        <w:br/>
        <w:br/>
        <w:t xml:space="preserve">    /* Linting */</w:t>
        <w:br/>
        <w:t xml:space="preserve">    "noUnusedLocals": true,</w:t>
        <w:br/>
        <w:t xml:space="preserve">    "noUnusedParameters": true,</w:t>
        <w:br/>
        <w:t xml:space="preserve">    "erasableSyntaxOnly": true,</w:t>
        <w:br/>
        <w:t xml:space="preserve">    "noFallthroughCasesInSwitch": true</w:t>
        <w:br/>
        <w:t xml:space="preserve">  },</w:t>
        <w:br/>
        <w:t xml:space="preserve">  "include": ["src"]</w:t>
        <w:br/>
        <w:t>}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tsconfig.node.json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{</w:t>
        <w:br/>
        <w:t xml:space="preserve">  "compilerOptions": {</w:t>
        <w:br/>
        <w:t xml:space="preserve">    "tsBuildInfoFile": "./node_modules/.tmp/tsconfig.node.tsbuildinfo",</w:t>
        <w:br/>
        <w:t xml:space="preserve">    "target": "es2023",</w:t>
        <w:br/>
        <w:t xml:space="preserve">    "lib": ["ES2023"],</w:t>
        <w:br/>
        <w:t xml:space="preserve">    "module": "esnext",</w:t>
        <w:br/>
        <w:t xml:space="preserve">    "types": ["node"],</w:t>
        <w:br/>
        <w:t xml:space="preserve">    "skipLibCheck": true,</w:t>
        <w:br/>
        <w:br/>
        <w:t xml:space="preserve">    /* Bundler mode */</w:t>
        <w:br/>
        <w:t xml:space="preserve">    "moduleResolution": "bundler",</w:t>
        <w:br/>
        <w:t xml:space="preserve">    "allowImportingTsExtensions": true,</w:t>
        <w:br/>
        <w:t xml:space="preserve">    "verbatimModuleSyntax": true,</w:t>
        <w:br/>
        <w:t xml:space="preserve">    "moduleDetection": "force",</w:t>
        <w:br/>
        <w:t xml:space="preserve">    "noEmit": true,</w:t>
        <w:br/>
        <w:br/>
        <w:t xml:space="preserve">    /* Linting */</w:t>
        <w:br/>
        <w:t xml:space="preserve">    "noUnusedLocals": true,</w:t>
        <w:br/>
        <w:t xml:space="preserve">    "noUnusedParameters": true,</w:t>
        <w:br/>
        <w:t xml:space="preserve">    "erasableSyntaxOnly": true,</w:t>
        <w:br/>
        <w:t xml:space="preserve">    "noFallthroughCasesInSwitch": true</w:t>
        <w:br/>
        <w:t xml:space="preserve">  },</w:t>
        <w:br/>
        <w:t xml:space="preserve">  "include": ["vite.config.ts"]</w:t>
        <w:br/>
        <w:t>}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vite.config.ts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{ defineConfig } from 'vite'</w:t>
        <w:br/>
        <w:t>import react from '@vitejs/plugin-react'</w:t>
        <w:br/>
        <w:br/>
        <w:t>// https://vite.dev/config/</w:t>
        <w:br/>
        <w:t>export default defineConfig({</w:t>
        <w:br/>
        <w:t xml:space="preserve">  plugins: [react()],</w:t>
        <w:br/>
        <w:t>})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vercel.json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{</w:t>
        <w:br/>
        <w:t xml:space="preserve">  "rewrites": [</w:t>
        <w:br/>
        <w:t xml:space="preserve">    { "source": "/(.*)", "destination": "/index.html" }</w:t>
        <w:br/>
        <w:t xml:space="preserve">  ]</w:t>
        <w:br/>
        <w:t>}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eslint.config.js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js from '@eslint/js'</w:t>
        <w:br/>
        <w:t>import globals from 'globals'</w:t>
        <w:br/>
        <w:t>import reactHooks from 'eslint-plugin-react-hooks'</w:t>
        <w:br/>
        <w:t>import reactRefresh from 'eslint-plugin-react-refresh'</w:t>
        <w:br/>
        <w:t>import tseslint from 'typescript-eslint'</w:t>
        <w:br/>
        <w:t>import { defineConfig, globalIgnores } from 'eslint/config'</w:t>
        <w:br/>
        <w:br/>
        <w:t>export default defineConfig([</w:t>
        <w:br/>
        <w:t xml:space="preserve">  globalIgnores(['dist']),</w:t>
        <w:br/>
        <w:t xml:space="preserve">  {</w:t>
        <w:br/>
        <w:t xml:space="preserve">    files: ['**/*.{ts,tsx}'],</w:t>
        <w:br/>
        <w:t xml:space="preserve">    extends: [</w:t>
        <w:br/>
        <w:t xml:space="preserve">      js.configs.recommended,</w:t>
        <w:br/>
        <w:t xml:space="preserve">      tseslint.configs.recommended,</w:t>
        <w:br/>
        <w:t xml:space="preserve">      reactHooks.configs.flat.recommended,</w:t>
        <w:br/>
        <w:t xml:space="preserve">      reactRefresh.configs.vite,</w:t>
        <w:br/>
        <w:t xml:space="preserve">    ],</w:t>
        <w:br/>
        <w:t xml:space="preserve">    languageOptions: {</w:t>
        <w:br/>
        <w:t xml:space="preserve">      globals: globals.browser,</w:t>
        <w:br/>
        <w:t xml:space="preserve">    },</w:t>
        <w:br/>
        <w:t xml:space="preserve">  },</w:t>
        <w:br/>
        <w:t>])</w:t>
        <w:br/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4.2 Entry Points</w:t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index.html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href="data:image/svg+xml,&lt;svg xmlns='http://www.w3.org/2000/svg' viewBox='0 0 100 100'&gt;&lt;text y='.9em' font-size='90'&gt;🆘&lt;/text&gt;&lt;/svg&gt;" /&gt;</w:t>
        <w:br/>
        <w:t xml:space="preserve">    &lt;meta name="viewport" content="width=device-width, initial-scale=1.0, maximum-scale=1.0, user-scalable=no, viewport-fit=cover" /&gt;</w:t>
        <w:br/>
        <w:t xml:space="preserve">    &lt;meta name="theme-color" content="#111827" /&gt;</w:t>
        <w:br/>
        <w:t xml:space="preserve">    &lt;meta name="apple-mobile-web-app-capable" content="yes" /&gt;</w:t>
        <w:br/>
        <w:t xml:space="preserve">    &lt;meta name="apple-mobile-web-app-status-bar-style" content="black-translucent" /&gt;</w:t>
        <w:br/>
        <w:t xml:space="preserve">    &lt;title&gt;ROADSoS — Emergency Roadside&lt;/title&gt;</w:t>
        <w:br/>
        <w:t xml:space="preserve">    &lt;style&gt;</w:t>
        <w:br/>
        <w:t xml:space="preserve">      html, body { margin: 0; padding: 0; overflow: hidden; height: 100%; width: 100%; }</w:t>
        <w:br/>
        <w:t xml:space="preserve">      body { background: #111827; }</w:t>
        <w:br/>
        <w:t xml:space="preserve">    &lt;/style&gt;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src="/src/main.tsx"&gt;&lt;/script&gt;</w:t>
        <w:br/>
        <w:t xml:space="preserve">  &lt;/body&gt;</w:t>
        <w:br/>
        <w:t>&lt;/html&gt;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src/main.tsx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{ StrictMode } from 'react'</w:t>
        <w:br/>
        <w:t>import { createRoot } from 'react-dom/client'</w:t>
        <w:br/>
        <w:t>import './index.css'</w:t>
        <w:br/>
        <w:t>import App from './App.tsx'</w:t>
        <w:br/>
        <w:br/>
        <w:t>createRoot(document.getElementById('root')!).render(</w:t>
        <w:br/>
        <w:t xml:space="preserve">  &lt;StrictMode&gt;</w:t>
        <w:br/>
        <w:t xml:space="preserve">    &lt;App /&gt;</w:t>
        <w:br/>
        <w:t xml:space="preserve">  &lt;/StrictMode&gt;,</w:t>
        <w:br/>
        <w:t>)</w:t>
        <w:br/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4.3 Root Component (App.tsx)</w:t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src/App.tsx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{ useState, useCallback, useEffect, useRef } from 'react';</w:t>
        <w:br/>
        <w:t>import Dashboard from './components/Dashboard';</w:t>
        <w:br/>
        <w:t>import ChatCanvas from './components/ChatCanvas';</w:t>
        <w:br/>
        <w:t>import FailsafeUI from './components/FailsafeUI';</w:t>
        <w:br/>
        <w:t>import BottomNav from './components/BottomNav';</w:t>
        <w:br/>
        <w:t>import { useGeolocation } from './hooks/useGeolocation';</w:t>
        <w:br/>
        <w:t>import { useCrashDetection } from './hooks/useCrashDetection';</w:t>
        <w:br/>
        <w:t>import type { AppView } from './types';</w:t>
        <w:br/>
        <w:t>import './App.css';</w:t>
        <w:br/>
        <w:br/>
        <w:t>export default function App() {</w:t>
        <w:br/>
        <w:t xml:space="preserve">  const [activeView, setActiveView] = useState&lt;AppView&gt;('dashboard');</w:t>
        <w:br/>
        <w:t xml:space="preserve">  const [isEmergencyTriggered, setIsEmergencyTriggered] = useState(false);</w:t>
        <w:br/>
        <w:t xml:space="preserve">  const [isLoading, setIsLoading] = useState(true);</w:t>
        <w:br/>
        <w:t xml:space="preserve">  const audioContextRef = useRef&lt;AudioContext | null&gt;(null);</w:t>
        <w:br/>
        <w:t xml:space="preserve">  const { userLocation } = useGeolocation();</w:t>
        <w:br/>
        <w:t xml:space="preserve">  const [crashTriggered, setCrashTriggered] = useState(false);</w:t>
        <w:br/>
        <w:br/>
        <w:t xml:space="preserve">  // Handle crash detection — auto-trigger failsafe with shorter countdown</w:t>
        <w:br/>
        <w:t xml:space="preserve">  const handleCrashDetected = useCallback(() =&gt; {</w:t>
        <w:br/>
        <w:t xml:space="preserve">    setCrashTriggered(true);</w:t>
        <w:br/>
        <w:t xml:space="preserve">    setActiveView('failsafe');</w:t>
        <w:br/>
        <w:t xml:space="preserve">    setIsEmergencyTriggered(true);</w:t>
        <w:br/>
        <w:t xml:space="preserve">  }, []);</w:t>
        <w:br/>
        <w:br/>
        <w:t xml:space="preserve">  const crashDetect = useCrashDetection({ onCrashDetected: handleCrashDetected });</w:t>
        <w:br/>
        <w:br/>
        <w:t xml:space="preserve">  // Simulate loading on mount (show skeleton)</w:t>
        <w:br/>
        <w:t xml:space="preserve">  useEffect(() =&gt; {</w:t>
        <w:br/>
        <w:t xml:space="preserve">    const timer = setTimeout(() =&gt; setIsLoading(false), 1200);</w:t>
        <w:br/>
        <w:t xml:space="preserve">    return () =&gt; clearTimeout(timer);</w:t>
        <w:br/>
        <w:t xml:space="preserve">  }, []);</w:t>
        <w:br/>
        <w:br/>
        <w:t xml:space="preserve">  // Play alert sound when emergency triggered</w:t>
        <w:br/>
        <w:t xml:space="preserve">  useEffect(() =&gt; {</w:t>
        <w:br/>
        <w:t xml:space="preserve">    if (isEmergencyTriggered) {</w:t>
        <w:br/>
        <w:t xml:space="preserve">      try {</w:t>
        <w:br/>
        <w:t xml:space="preserve">        audioContextRef.current = new AudioContext();</w:t>
        <w:br/>
        <w:t xml:space="preserve">        const ctx = audioContextRef.current;</w:t>
        <w:br/>
        <w:t xml:space="preserve">        const osc = ctx.createOscillator();</w:t>
        <w:br/>
        <w:t xml:space="preserve">        const gain = ctx.createGain();</w:t>
        <w:br/>
        <w:t xml:space="preserve">        osc.type = 'sawtooth';</w:t>
        <w:br/>
        <w:t xml:space="preserve">        osc.frequency.setValueAtTime(880, ctx.currentTime);</w:t>
        <w:br/>
        <w:t xml:space="preserve">        osc.frequency.setValueAtTime(660, ctx.currentTime + 0.15);</w:t>
        <w:br/>
        <w:t xml:space="preserve">        osc.frequency.setValueAtTime(880, ctx.currentTime + 0.3);</w:t>
        <w:br/>
        <w:t xml:space="preserve">        osc.frequency.setValueAtTime(660, ctx.currentTime + 0.45);</w:t>
        <w:br/>
        <w:t xml:space="preserve">        gain.gain.setValueAtTime(0.15, ctx.currentTime);</w:t>
        <w:br/>
        <w:t xml:space="preserve">        gain.gain.exponentialRampToValueAtTime(0.001, ctx.currentTime + 0.6);</w:t>
        <w:br/>
        <w:t xml:space="preserve">        osc.connect(gain);</w:t>
        <w:br/>
        <w:t xml:space="preserve">        gain.connect(ctx.destination);</w:t>
        <w:br/>
        <w:t xml:space="preserve">        osc.start(ctx.currentTime);</w:t>
        <w:br/>
        <w:t xml:space="preserve">        osc.stop(ctx.currentTime + 0.6);</w:t>
        <w:br/>
        <w:br/>
        <w:t xml:space="preserve">        // Loop alert</w:t>
        <w:br/>
        <w:t xml:space="preserve">        const interval = setInterval(() =&gt; {</w:t>
        <w:br/>
        <w:t xml:space="preserve">          if (activeView !== 'failsafe') {</w:t>
        <w:br/>
        <w:t xml:space="preserve">            clearInterval(interval);</w:t>
        <w:br/>
        <w:t xml:space="preserve">            return;</w:t>
        <w:br/>
        <w:t xml:space="preserve">          }</w:t>
        <w:br/>
        <w:t xml:space="preserve">          const osc2 = ctx.createOscillator();</w:t>
        <w:br/>
        <w:t xml:space="preserve">          const gain2 = ctx.createGain();</w:t>
        <w:br/>
        <w:t xml:space="preserve">          osc2.type = 'sawtooth';</w:t>
        <w:br/>
        <w:t xml:space="preserve">          osc2.frequency.setValueAtTime(880, ctx.currentTime);</w:t>
        <w:br/>
        <w:t xml:space="preserve">          osc2.frequency.setValueAtTime(660, ctx.currentTime + 0.15);</w:t>
        <w:br/>
        <w:t xml:space="preserve">          gain2.gain.setValueAtTime(0.12, ctx.currentTime);</w:t>
        <w:br/>
        <w:t xml:space="preserve">          gain2.gain.exponentialRampToValueAtTime(0.001, ctx.currentTime + 0.5);</w:t>
        <w:br/>
        <w:t xml:space="preserve">          osc2.connect(gain2);</w:t>
        <w:br/>
        <w:t xml:space="preserve">          gain2.connect(ctx.destination);</w:t>
        <w:br/>
        <w:t xml:space="preserve">          osc2.start(ctx.currentTime);</w:t>
        <w:br/>
        <w:t xml:space="preserve">          osc2.stop(ctx.currentTime + 0.5);</w:t>
        <w:br/>
        <w:t xml:space="preserve">        }, 2000);</w:t>
        <w:br/>
        <w:br/>
        <w:t xml:space="preserve">        return () =&gt; clearInterval(interval);</w:t>
        <w:br/>
        <w:t xml:space="preserve">      } catch {</w:t>
        <w:br/>
        <w:t xml:space="preserve">        // Audio not available — silent fail</w:t>
        <w:br/>
        <w:t xml:space="preserve">      }</w:t>
        <w:br/>
        <w:t xml:space="preserve">    }</w:t>
        <w:br/>
        <w:t xml:space="preserve">  }, [isEmergencyTriggered, activeView]);</w:t>
        <w:br/>
        <w:br/>
        <w:t xml:space="preserve">  const handleSOSPress = useCallback(() =&gt; {</w:t>
        <w:br/>
        <w:t xml:space="preserve">    setActiveView('failsafe');</w:t>
        <w:br/>
        <w:t xml:space="preserve">    setIsEmergencyTriggered(true);</w:t>
        <w:br/>
        <w:t xml:space="preserve">  }, []);</w:t>
        <w:br/>
        <w:br/>
        <w:t xml:space="preserve">  const handleCancelEmergency = useCallback(() =&gt; {</w:t>
        <w:br/>
        <w:t xml:space="preserve">    setActiveView('dashboard');</w:t>
        <w:br/>
        <w:t xml:space="preserve">    setIsEmergencyTriggered(false);</w:t>
        <w:br/>
        <w:t xml:space="preserve">    setCrashTriggered(false);</w:t>
        <w:br/>
        <w:t xml:space="preserve">    if (audioContextRef.current) {</w:t>
        <w:br/>
        <w:t xml:space="preserve">      audioContextRef.current.close().catch(() =&gt; {});</w:t>
        <w:br/>
        <w:t xml:space="preserve">    }</w:t>
        <w:br/>
        <w:t xml:space="preserve">  }, []);</w:t>
        <w:br/>
        <w:br/>
        <w:t xml:space="preserve">  const handleEmergencyExpire = useCallback(() =&gt; {</w:t>
        <w:br/>
        <w:t xml:space="preserve">    // Dispatch logic would go here in production</w:t>
        <w:br/>
        <w:t xml:space="preserve">    // For now, just stay on failsafe with a dispatched state</w:t>
        <w:br/>
        <w:t xml:space="preserve">    setIsEmergencyTriggered(true);</w:t>
        <w:br/>
        <w:t xml:space="preserve">  }, []);</w:t>
        <w:br/>
        <w:br/>
        <w:t xml:space="preserve">  const handleNavigate = useCallback((view: AppView) =&gt; {</w:t>
        <w:br/>
        <w:t xml:space="preserve">    setActiveView(view);</w:t>
        <w:br/>
        <w:t xml:space="preserve">    if (view === 'failsafe') {</w:t>
        <w:br/>
        <w:t xml:space="preserve">      setIsEmergencyTriggered(true);</w:t>
        <w:br/>
        <w:t xml:space="preserve">    } else if (view === 'dashboard') {</w:t>
        <w:br/>
        <w:t xml:space="preserve">      setIsEmergencyTriggered(false);</w:t>
        <w:br/>
        <w:t xml:space="preserve">      if (audioContextRef.current) {</w:t>
        <w:br/>
        <w:t xml:space="preserve">        audioContextRef.current.close().catch(() =&gt; {});</w:t>
        <w:br/>
        <w:t xml:space="preserve">      }</w:t>
        <w:br/>
        <w:t xml:space="preserve">    }</w:t>
        <w:br/>
        <w:t xml:space="preserve">  }, []);</w:t>
        <w:br/>
        <w:br/>
        <w:t xml:space="preserve">  // Loading skeleton</w:t>
        <w:br/>
        <w:t xml:space="preserve">  if (isLoading) {</w:t>
        <w:br/>
        <w:t xml:space="preserve">    return (</w:t>
        <w:br/>
        <w:t xml:space="preserve">      &lt;div style={styles.loadingContainer}&gt;</w:t>
        <w:br/>
        <w:t xml:space="preserve">        &lt;div style={styles.loadingContent}&gt;</w:t>
        <w:br/>
        <w:t xml:space="preserve">          &lt;div style={styles.skeletonLogo}&gt;</w:t>
        <w:br/>
        <w:t xml:space="preserve">            &lt;div className="skeleton" style={{ width: '60px', height: '60px', borderRadius: '50%' }} /&gt;</w:t>
        <w:br/>
        <w:t xml:space="preserve">          &lt;/div&gt;</w:t>
        <w:br/>
        <w:t xml:space="preserve">          &lt;div className="skeleton" style={{ width: '160px', height: '24px', borderRadius: '8px', marginTop: '16px' }} /&gt;</w:t>
        <w:br/>
        <w:t xml:space="preserve">          &lt;div className="skeleton" style={{ width: '200px', height: '16px', borderRadius: '8px', marginTop: '12px' }} /&gt;</w:t>
        <w:br/>
        <w:t xml:space="preserve">          &lt;div className="skeleton" style={{ width: '240px', height: '200px', borderRadius: '16px', marginTop: '24px' }} /&gt;</w:t>
        <w:br/>
        <w:t xml:space="preserve">          &lt;div style={{ display: 'flex', gap: '8px', marginTop: '24px' }}&gt;</w:t>
        <w:br/>
        <w:t xml:space="preserve">            &lt;div className="skeleton" style={{ width: '80px', height: '60px', borderRadius: '12px' }} /&gt;</w:t>
        <w:br/>
        <w:t xml:space="preserve">            &lt;div className="skeleton" style={{ width: '80px', height: '60px', borderRadius: '12px' }} /&gt;</w:t>
        <w:br/>
        <w:t xml:space="preserve">            &lt;div className="skeleton" style={{ width: '80px', height: '60px', borderRadius: '12px' }} /&gt;</w:t>
        <w:br/>
        <w:t xml:space="preserve">            &lt;div className="skeleton" style={{ width: '80px', height: '60px', borderRadius: '12px' }} /&gt;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style={styles.appContainer}&gt;</w:t>
        <w:br/>
        <w:t xml:space="preserve">      {/* Render active view */}</w:t>
        <w:br/>
        <w:t xml:space="preserve">      {activeView === 'dashboard' &amp;&amp; (</w:t>
        <w:br/>
        <w:t xml:space="preserve">        &lt;Dashboard</w:t>
        <w:br/>
        <w:t xml:space="preserve">          onSOSPress={handleSOSPress}</w:t>
        <w:br/>
        <w:t xml:space="preserve">          onChatPress={() =&gt; setActiveView('chat')}</w:t>
        <w:br/>
        <w:t xml:space="preserve">          crashDetection={crashDetect}</w:t>
        <w:br/>
        <w:t xml:space="preserve">        /&gt;</w:t>
        <w:br/>
        <w:t xml:space="preserve">      )}</w:t>
        <w:br/>
        <w:br/>
        <w:t xml:space="preserve">      {activeView === 'chat' &amp;&amp; (</w:t>
        <w:br/>
        <w:t xml:space="preserve">        &lt;ChatCanvas /&gt;</w:t>
        <w:br/>
        <w:t xml:space="preserve">      )}</w:t>
        <w:br/>
        <w:br/>
        <w:t xml:space="preserve">      {activeView === 'failsafe' &amp;&amp; (</w:t>
        <w:br/>
        <w:t xml:space="preserve">        &lt;FailsafeUI</w:t>
        <w:br/>
        <w:t xml:space="preserve">          onCancel={handleCancelEmergency}</w:t>
        <w:br/>
        <w:t xml:space="preserve">          onExpire={handleEmergencyExpire}</w:t>
        <w:br/>
        <w:t xml:space="preserve">          onNavigate={handleNavigate}</w:t>
        <w:br/>
        <w:t xml:space="preserve">          userLocation={userLocation}</w:t>
        <w:br/>
        <w:t xml:space="preserve">          crashTriggered={crashTriggered}</w:t>
        <w:br/>
        <w:t xml:space="preserve">        /&gt;</w:t>
        <w:br/>
        <w:t xml:space="preserve">      )}</w:t>
        <w:br/>
        <w:br/>
        <w:t xml:space="preserve">      {/* Bottom Nav — hidden during failsafe for full-screen emergency */}</w:t>
        <w:br/>
        <w:t xml:space="preserve">      {activeView !== 'failsafe' &amp;&amp; (</w:t>
        <w:br/>
        <w:t xml:space="preserve">        &lt;BottomNav activeView={activeView} onNavigate={handleNavigate} /&gt;</w:t>
        <w:br/>
        <w:t xml:space="preserve">      )}</w:t>
        <w:br/>
        <w:br/>
        <w:t xml:space="preserve">      {/* Back button for dashboard context — navigates from chat to dashboard */}</w:t>
        <w:br/>
        <w:t xml:space="preserve">      {activeView === 'chat' &amp;&amp; (</w:t>
        <w:br/>
        <w:t xml:space="preserve">        &lt;button</w:t>
        <w:br/>
        <w:t xml:space="preserve">          style={{</w:t>
        <w:br/>
        <w:t xml:space="preserve">            position: 'absolute',</w:t>
        <w:br/>
        <w:t xml:space="preserve">            top: 'calc(8px + env(safe-area-inset-top, 0px))',</w:t>
        <w:br/>
        <w:t xml:space="preserve">            left: '8px',</w:t>
        <w:br/>
        <w:t xml:space="preserve">            width: '40px',</w:t>
        <w:br/>
        <w:t xml:space="preserve">            height: '40px',</w:t>
        <w:br/>
        <w:t xml:space="preserve">            borderRadius: '50%',</w:t>
        <w:br/>
        <w:t xml:space="preserve">            border: '1px solid rgba(249,250,251,0.1)',</w:t>
        <w:br/>
        <w:t xml:space="preserve">            background: 'var(--bg-secondary)',</w:t>
        <w:br/>
        <w:t xml:space="preserve">            color: 'var(--text-primary)',</w:t>
        <w:br/>
        <w:t xml:space="preserve">            fontSize: '18px',</w:t>
        <w:br/>
        <w:t xml:space="preserve">            cursor: 'pointer',</w:t>
        <w:br/>
        <w:t xml:space="preserve">            display: 'flex',</w:t>
        <w:br/>
        <w:t xml:space="preserve">            alignItems: 'center',</w:t>
        <w:br/>
        <w:t xml:space="preserve">            justifyContent: 'center',</w:t>
        <w:br/>
        <w:t xml:space="preserve">            zIndex: 100,</w:t>
        <w:br/>
        <w:t xml:space="preserve">            outline: 'none',</w:t>
        <w:br/>
        <w:t xml:space="preserve">            WebkitTapHighlightColor: 'transparent',</w:t>
        <w:br/>
        <w:t xml:space="preserve">          }}</w:t>
        <w:br/>
        <w:t xml:space="preserve">          onClick={() =&gt; setActiveView('dashboard')}</w:t>
        <w:br/>
        <w:t xml:space="preserve">          aria-label="Back to Dashboard"</w:t>
        <w:br/>
        <w:t xml:space="preserve">        &gt;</w:t>
        <w:br/>
        <w:t xml:space="preserve">          ←</w:t>
        <w:br/>
        <w:t xml:space="preserve">        &lt;/button&gt;</w:t>
        <w:br/>
        <w:t xml:space="preserve">      )}</w:t>
        <w:br/>
        <w:t xml:space="preserve">    &lt;/div&gt;</w:t>
        <w:br/>
        <w:t xml:space="preserve">  );</w:t>
        <w:br/>
        <w:t>}</w:t>
        <w:br/>
        <w:br/>
        <w:t>const styles: Record&lt;string, React.CSSProperties&gt; = {</w:t>
        <w:br/>
        <w:t xml:space="preserve">  appContainer: {</w:t>
        <w:br/>
        <w:t xml:space="preserve">    height: '100%',</w:t>
        <w:br/>
        <w:t xml:space="preserve">    display: 'flex',</w:t>
        <w:br/>
        <w:t xml:space="preserve">    flexDirection: 'column',</w:t>
        <w:br/>
        <w:t xml:space="preserve">    position: 'relative',</w:t>
        <w:br/>
        <w:t xml:space="preserve">  },</w:t>
        <w:br/>
        <w:t xml:space="preserve">  loadingContainer: {</w:t>
        <w:br/>
        <w:t xml:space="preserve">    height: '100%',</w:t>
        <w:br/>
        <w:t xml:space="preserve">    display: 'flex',</w:t>
        <w:br/>
        <w:t xml:space="preserve">    alignItems: 'center',</w:t>
        <w:br/>
        <w:t xml:space="preserve">    justifyContent: 'center',</w:t>
        <w:br/>
        <w:t xml:space="preserve">    background: 'var(--bg-primary)',</w:t>
        <w:br/>
        <w:t xml:space="preserve">  },</w:t>
        <w:br/>
        <w:t xml:space="preserve">  loadingContent: {</w:t>
        <w:br/>
        <w:t xml:space="preserve">    display: 'flex',</w:t>
        <w:br/>
        <w:t xml:space="preserve">    flexDirection: 'column',</w:t>
        <w:br/>
        <w:t xml:space="preserve">    alignItems: 'center',</w:t>
        <w:br/>
        <w:t xml:space="preserve">    padding: '40px 24px',</w:t>
        <w:br/>
        <w:t xml:space="preserve">  },</w:t>
        <w:br/>
        <w:t xml:space="preserve">  skeletonLogo: {</w:t>
        <w:br/>
        <w:t xml:space="preserve">    animation: 'fade-in 0.5s ease',</w:t>
        <w:br/>
        <w:t xml:space="preserve">  },</w:t>
        <w:br/>
        <w:t>};</w:t>
        <w:br/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4.4 Styles</w:t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src/index.css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/* =========================================================</w:t>
        <w:br/>
        <w:t xml:space="preserve">   ROADSoS — Design Tokens &amp; Global Reset</w:t>
        <w:br/>
        <w:t xml:space="preserve">   "Urgency Meets Trust"</w:t>
        <w:br/>
        <w:t xml:space="preserve">   ========================================================= */</w:t>
        <w:br/>
        <w:br/>
        <w:t>:root {</w:t>
        <w:br/>
        <w:t xml:space="preserve">  /* --- Core Palette --- */</w:t>
        <w:br/>
        <w:t xml:space="preserve">  --bg-primary: #111827;          /* Obsidian – OLED-saving dark */</w:t>
        <w:br/>
        <w:t xml:space="preserve">  --bg-secondary: #1e293b;        /* Slightly lighter for cards */</w:t>
        <w:br/>
        <w:t xml:space="preserve">  --bg-tertiary: #0f172a;         /* Deepest shade */</w:t>
        <w:br/>
        <w:br/>
        <w:t xml:space="preserve">  --action-alert: #EF4444;        /* Neon Crimson – emergency */</w:t>
        <w:br/>
        <w:t xml:space="preserve">  --action-hover: #dc2626;        /* Darker red for press */</w:t>
        <w:br/>
        <w:t xml:space="preserve">  --trust-safe: #10B981;          /* Emerald – safe/connected */</w:t>
        <w:br/>
        <w:t xml:space="preserve">  --trust-hover: #059669;         /* Darker emerald */</w:t>
        <w:br/>
        <w:br/>
        <w:t xml:space="preserve">  --text-primary: #F9FAFB;        /* Off-white – max legibility */</w:t>
        <w:br/>
        <w:t xml:space="preserve">  --text-secondary: #9ca3af;      /* Muted for secondary info */</w:t>
        <w:br/>
        <w:t xml:space="preserve">  --text-dim: #4b5563;            /* Dim for placeholders */</w:t>
        <w:br/>
        <w:br/>
        <w:t xml:space="preserve">  --yellow-flash: #FCD34D;        /* Flash yellow for failsafe */</w:t>
        <w:br/>
        <w:br/>
        <w:t xml:space="preserve">  /* --- Typography --- */</w:t>
        <w:br/>
        <w:t xml:space="preserve">  --font-sans: -apple-system, BlinkMacSystemFont, 'Segoe UI', Roboto, Oxygen, sans-serif;</w:t>
        <w:br/>
        <w:t xml:space="preserve">  --font-mono: 'SF Mono', 'Fira Code', 'Consolas', monospace;</w:t>
        <w:br/>
        <w:br/>
        <w:t xml:space="preserve">  /* --- Spacing --- */</w:t>
        <w:br/>
        <w:t xml:space="preserve">  --safe-bottom: env(safe-area-inset-bottom, 0px);</w:t>
        <w:br/>
        <w:t xml:space="preserve">  --safe-top: env(safe-area-inset-top, 0px);</w:t>
        <w:br/>
        <w:t>}</w:t>
        <w:br/>
        <w:br/>
        <w:t>/* ---------- Global Reset ---------- */</w:t>
        <w:br/>
        <w:t>*, *::before, *::after {</w:t>
        <w:br/>
        <w:t xml:space="preserve">  box-sizing: border-box;</w:t>
        <w:br/>
        <w:t xml:space="preserve">  margin: 0;</w:t>
        <w:br/>
        <w:t xml:space="preserve">  padding: 0;</w:t>
        <w:br/>
        <w:t>}</w:t>
        <w:br/>
        <w:br/>
        <w:t>html, body {</w:t>
        <w:br/>
        <w:t xml:space="preserve">  height: 100%;</w:t>
        <w:br/>
        <w:t xml:space="preserve">  width: 100%;</w:t>
        <w:br/>
        <w:t xml:space="preserve">  overflow: hidden;</w:t>
        <w:br/>
        <w:t xml:space="preserve">  background: var(--bg-primary);</w:t>
        <w:br/>
        <w:t xml:space="preserve">  color: var(--text-primary);</w:t>
        <w:br/>
        <w:t xml:space="preserve">  font-family: var(--font-sans);</w:t>
        <w:br/>
        <w:t xml:space="preserve">  font-size: 16px;</w:t>
        <w:br/>
        <w:t xml:space="preserve">  line-height: 1.4;</w:t>
        <w:br/>
        <w:t xml:space="preserve">  -webkit-font-smoothing: antialiased;</w:t>
        <w:br/>
        <w:t xml:space="preserve">  -moz-osx-font-smoothing: grayscale;</w:t>
        <w:br/>
        <w:t xml:space="preserve">  -webkit-tap-highlight-color: transparent;</w:t>
        <w:br/>
        <w:t xml:space="preserve">  user-select: none;</w:t>
        <w:br/>
        <w:t xml:space="preserve">  -webkit-user-select: none;</w:t>
        <w:br/>
        <w:t>}</w:t>
        <w:br/>
        <w:br/>
        <w:t>#root {</w:t>
        <w:br/>
        <w:t xml:space="preserve">  height: 100%;</w:t>
        <w:br/>
        <w:t xml:space="preserve">  width: 100%;</w:t>
        <w:br/>
        <w:t xml:space="preserve">  max-width: 480px;</w:t>
        <w:br/>
        <w:t xml:space="preserve">  margin: 0 auto;</w:t>
        <w:br/>
        <w:t xml:space="preserve">  position: relative;</w:t>
        <w:br/>
        <w:t xml:space="preserve">  overflow: hidden;</w:t>
        <w:br/>
        <w:t xml:space="preserve">  display: flex;</w:t>
        <w:br/>
        <w:t xml:space="preserve">  flex-direction: column;</w:t>
        <w:br/>
        <w:t xml:space="preserve">  background: var(--bg-primary);</w:t>
        <w:br/>
        <w:t>}</w:t>
        <w:br/>
        <w:br/>
        <w:t>/* ---- Responsive Breakpoints ---- */</w:t>
        <w:br/>
        <w:br/>
        <w:t>/* Tablet */</w:t>
        <w:br/>
        <w:t>@media (min-width: 600px) and (max-width: 1023px) {</w:t>
        <w:br/>
        <w:t xml:space="preserve">  #root {</w:t>
        <w:br/>
        <w:t xml:space="preserve">    max-width: 100%;</w:t>
        <w:br/>
        <w:t xml:space="preserve">    padding: 0 32px;</w:t>
        <w:br/>
        <w:t xml:space="preserve">    background: radial-gradient(ellipse at 50% 0%, rgba(239,68,68,0.03) 0%, transparent 60%), var(--bg-primary);</w:t>
        <w:br/>
        <w:t xml:space="preserve">  }</w:t>
        <w:br/>
        <w:t>}</w:t>
        <w:br/>
        <w:br/>
        <w:t>/* Desktop */</w:t>
        <w:br/>
        <w:t>@media (min-width: 1024px) {</w:t>
        <w:br/>
        <w:t xml:space="preserve">  #root {</w:t>
        <w:br/>
        <w:t xml:space="preserve">    max-width: 800px;</w:t>
        <w:br/>
        <w:t xml:space="preserve">    padding: 0 48px;</w:t>
        <w:br/>
        <w:t xml:space="preserve">    background: radial-gradient(ellipse at 50% 0%, rgba(239,68,68,0.05) 0%, transparent 60%), var(--bg-primary);</w:t>
        <w:br/>
        <w:t xml:space="preserve">    box-shadow: 0 0 80px rgba(239,68,68,0.03), 0 0 0 1px rgba(249,250,251,0.04);</w:t>
        <w:br/>
        <w:t xml:space="preserve">    border-radius: 0;</w:t>
        <w:br/>
        <w:t xml:space="preserve">    margin: 0 auto;</w:t>
        <w:br/>
        <w:t xml:space="preserve">  }</w:t>
        <w:br/>
        <w:br/>
        <w:t xml:space="preserve">  html, body {</w:t>
        <w:br/>
        <w:t xml:space="preserve">    background: #0a0f1a;</w:t>
        <w:br/>
        <w:t xml:space="preserve">  }</w:t>
        <w:br/>
        <w:t>}</w:t>
        <w:br/>
        <w:br/>
        <w:t>/* ---------- Scrollbar Styling ---------- */</w:t>
        <w:br/>
        <w:t>::-webkit-scrollbar {</w:t>
        <w:br/>
        <w:t xml:space="preserve">  width: 4px;</w:t>
        <w:br/>
        <w:t>}</w:t>
        <w:br/>
        <w:t>::-webkit-scrollbar-track {</w:t>
        <w:br/>
        <w:t xml:space="preserve">  background: transparent;</w:t>
        <w:br/>
        <w:t>}</w:t>
        <w:br/>
        <w:t>::-webkit-scrollbar-thumb {</w:t>
        <w:br/>
        <w:t xml:space="preserve">  background: var(--text-dim);</w:t>
        <w:br/>
        <w:t xml:space="preserve">  border-radius: 2px;</w:t>
        <w:br/>
        <w:t>}</w:t>
        <w:br/>
        <w:br/>
        <w:t>/* ---------- Animations ---------- */</w:t>
        <w:br/>
        <w:t>@keyframes pulse-ring {</w:t>
        <w:br/>
        <w:t xml:space="preserve">  0% { transform: scale(1); opacity: 0.6; }</w:t>
        <w:br/>
        <w:t xml:space="preserve">  50% { transform: scale(1.08); opacity: 0.3; }</w:t>
        <w:br/>
        <w:t xml:space="preserve">  100% { transform: scale(1); opacity: 0.6; }</w:t>
        <w:br/>
        <w:t>}</w:t>
        <w:br/>
        <w:br/>
        <w:t>@keyframes pulse-glow {</w:t>
        <w:br/>
        <w:t xml:space="preserve">  0%, 100% { box-shadow: 0 0 20px rgba(239, 68, 68, 0.4), 0 0 60px rgba(239, 68, 68, 0.2); }</w:t>
        <w:br/>
        <w:t xml:space="preserve">  50% { box-shadow: 0 0 40px rgba(239, 68, 68, 0.6), 0 0 80px rgba(239, 68, 68, 0.3); }</w:t>
        <w:br/>
        <w:t>}</w:t>
        <w:br/>
        <w:br/>
        <w:t>@keyframes sospulse {</w:t>
        <w:br/>
        <w:t xml:space="preserve">  0%, 100% { opacity: 1; }</w:t>
        <w:br/>
        <w:t xml:space="preserve">  50% { opacity: 0.5; }</w:t>
        <w:br/>
        <w:t>}</w:t>
        <w:br/>
        <w:br/>
        <w:t>@keyframes flash-emergency {</w:t>
        <w:br/>
        <w:t xml:space="preserve">  0%, 100% { background-color: #EF4444; }</w:t>
        <w:br/>
        <w:t xml:space="preserve">  50% { background-color: #FCD34D; }</w:t>
        <w:br/>
        <w:t>}</w:t>
        <w:br/>
        <w:br/>
        <w:t>@keyframes slide-up {</w:t>
        <w:br/>
        <w:t xml:space="preserve">  from { transform: translateY(100%); opacity: 0; }</w:t>
        <w:br/>
        <w:t xml:space="preserve">  to { transform: translateY(0); opacity: 1; }</w:t>
        <w:br/>
        <w:t>}</w:t>
        <w:br/>
        <w:br/>
        <w:t>@keyframes slide-in-left {</w:t>
        <w:br/>
        <w:t xml:space="preserve">  from { transform: translateX(-100%); opacity: 0; }</w:t>
        <w:br/>
        <w:t xml:space="preserve">  to { transform: translateX(0); opacity: 1; }</w:t>
        <w:br/>
        <w:t>}</w:t>
        <w:br/>
        <w:br/>
        <w:t>@keyframes wave-rise {</w:t>
        <w:br/>
        <w:t xml:space="preserve">  0%, 100% { height: 4px; }</w:t>
        <w:br/>
        <w:t xml:space="preserve">  50% { height: 24px; }</w:t>
        <w:br/>
        <w:t>}</w:t>
        <w:br/>
        <w:br/>
        <w:t>@keyframes fade-in {</w:t>
        <w:br/>
        <w:t xml:space="preserve">  from { opacity: 0; }</w:t>
        <w:br/>
        <w:t xml:space="preserve">  to { opacity: 1; }</w:t>
        <w:br/>
        <w:t>}</w:t>
        <w:br/>
        <w:br/>
        <w:t>@keyframes skeleton-shimmer {</w:t>
        <w:br/>
        <w:t xml:space="preserve">  0% { background-position: -200px 0; }</w:t>
        <w:br/>
        <w:t xml:space="preserve">  100% { background-position: calc(200px + 100%) 0; }</w:t>
        <w:br/>
        <w:t>}</w:t>
        <w:br/>
        <w:br/>
        <w:t>@keyframes countdown-pulse {</w:t>
        <w:br/>
        <w:t xml:space="preserve">  0%, 100% { transform: scale(1); }</w:t>
        <w:br/>
        <w:t xml:space="preserve">  50% { transform: scale(1.05); }</w:t>
        <w:br/>
        <w:t>}</w:t>
        <w:br/>
        <w:br/>
        <w:t>@keyframes rotate-dial {</w:t>
        <w:br/>
        <w:t xml:space="preserve">  from { transform: rotate(0deg); }</w:t>
        <w:br/>
        <w:t xml:space="preserve">  to { transform: rotate(360deg); }</w:t>
        <w:br/>
        <w:t>}</w:t>
        <w:br/>
        <w:br/>
        <w:t>/* ---------- Skeleton Loader ---------- */</w:t>
        <w:br/>
        <w:t>.skeleton {</w:t>
        <w:br/>
        <w:t xml:space="preserve">  background: linear-gradient(</w:t>
        <w:br/>
        <w:t xml:space="preserve">    90deg,</w:t>
        <w:br/>
        <w:t xml:space="preserve">    var(--bg-primary) 0%,</w:t>
        <w:br/>
        <w:t xml:space="preserve">    var(--text-primary) 50%,</w:t>
        <w:br/>
        <w:t xml:space="preserve">    var(--bg-primary) 100%</w:t>
        <w:br/>
        <w:t xml:space="preserve">  );</w:t>
        <w:br/>
        <w:t xml:space="preserve">  background-size: 200px 100%;</w:t>
        <w:br/>
        <w:t xml:space="preserve">  animation: skeleton-shimmer 1.5s ease-in-out infinite;</w:t>
        <w:br/>
        <w:t xml:space="preserve">  border-radius: 8px;</w:t>
        <w:br/>
        <w:t xml:space="preserve">  opacity: 0.08;</w:t>
        <w:br/>
        <w:t>}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src/App.css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/* =========================================================</w:t>
        <w:br/>
        <w:t xml:space="preserve">   ROADSoS — App-Level Styles</w:t>
        <w:br/>
        <w:t xml:space="preserve">   ========================================================= */</w:t>
        <w:br/>
        <w:br/>
        <w:t>/* View transitions */</w:t>
        <w:br/>
        <w:t>.dashboard-enter {</w:t>
        <w:br/>
        <w:t xml:space="preserve">  animation: slide-in-left 0.3s ease;</w:t>
        <w:br/>
        <w:t>}</w:t>
        <w:br/>
        <w:br/>
        <w:t>.chat-enter {</w:t>
        <w:br/>
        <w:t xml:space="preserve">  animation: fade-in 0.3s ease;</w:t>
        <w:br/>
        <w:t>}</w:t>
        <w:br/>
        <w:br/>
        <w:t>.failsafe-enter {</w:t>
        <w:br/>
        <w:t xml:space="preserve">  animation: fade-in 0.1s ease;</w:t>
        <w:br/>
        <w:t>}</w:t>
        <w:br/>
        <w:br/>
        <w:t>/* Button press effects */</w:t>
        <w:br/>
        <w:t>button:active {</w:t>
        <w:br/>
        <w:t xml:space="preserve">  transform: scale(0.96);</w:t>
        <w:br/>
        <w:t>}</w:t>
        <w:br/>
        <w:br/>
        <w:t>button:focus-visible {</w:t>
        <w:br/>
        <w:t xml:space="preserve">  outline: 2px solid var(--action-alert);</w:t>
        <w:br/>
        <w:t xml:space="preserve">  outline-offset: 2px;</w:t>
        <w:br/>
        <w:t>}</w:t>
        <w:br/>
        <w:br/>
        <w:t>/* SOS button specific press */</w:t>
        <w:br/>
        <w:t>button[aria-label="Activate SOS Emergency"]:active {</w:t>
        <w:br/>
        <w:t xml:space="preserve">  transform: scale(0.92);</w:t>
        <w:br/>
        <w:t xml:space="preserve">  background: linear-gradient(135deg, #dc2626 0%, #b91c1c 100%);</w:t>
        <w:br/>
        <w:t>}</w:t>
        <w:br/>
        <w:br/>
        <w:t>/* Chip hover for desktop */</w:t>
        <w:br/>
        <w:t>@media (hover: hover) {</w:t>
        <w:br/>
        <w:t xml:space="preserve">  button[aria-label*="Trauma"],</w:t>
        <w:br/>
        <w:t xml:space="preserve">  button[aria-label*="Police"],</w:t>
        <w:br/>
        <w:t xml:space="preserve">  button[aria-label*="Towing"],</w:t>
        <w:br/>
        <w:t xml:space="preserve">  button[aria-label*="Puncture"] {</w:t>
        <w:br/>
        <w:t xml:space="preserve">    transition: all 0.2s ease;</w:t>
        <w:br/>
        <w:t xml:space="preserve">  }</w:t>
        <w:br/>
        <w:br/>
        <w:t xml:space="preserve">  button[aria-label*="Trauma"]:hover {</w:t>
        <w:br/>
        <w:t xml:space="preserve">    border-color: rgba(239, 68, 68, 0.3);</w:t>
        <w:br/>
        <w:t xml:space="preserve">    background: rgba(239, 68, 68, 0.08);</w:t>
        <w:br/>
        <w:t xml:space="preserve">  }</w:t>
        <w:br/>
        <w:br/>
        <w:t xml:space="preserve">  button[aria-label*="Police"]:hover {</w:t>
        <w:br/>
        <w:t xml:space="preserve">    border-color: rgba(59, 130, 246, 0.3);</w:t>
        <w:br/>
        <w:t xml:space="preserve">    background: rgba(59, 130, 246, 0.08);</w:t>
        <w:br/>
        <w:t xml:space="preserve">  }</w:t>
        <w:br/>
        <w:br/>
        <w:t xml:space="preserve">  button[aria-label*="Towing"]:hover {</w:t>
        <w:br/>
        <w:t xml:space="preserve">    border-color: rgba(16, 185, 129, 0.3);</w:t>
        <w:br/>
        <w:t xml:space="preserve">    background: rgba(16, 185, 129, 0.08);</w:t>
        <w:br/>
        <w:t xml:space="preserve">  }</w:t>
        <w:br/>
        <w:br/>
        <w:t xml:space="preserve">  button[aria-label*="Puncture"]:hover {</w:t>
        <w:br/>
        <w:t xml:space="preserve">    border-color: rgba(245, 158, 11, 0.3);</w:t>
        <w:br/>
        <w:t xml:space="preserve">    background: rgba(245, 158, 11, 0.08);</w:t>
        <w:br/>
        <w:t xml:space="preserve">  }</w:t>
        <w:br/>
        <w:t>}</w:t>
        <w:br/>
        <w:br/>
        <w:t>/* Cancel button hover */</w:t>
        <w:br/>
        <w:t>button[aria-label="Cancel Emergency"]:hover {</w:t>
        <w:br/>
        <w:t xml:space="preserve">  background: rgba(0, 0, 0, 0.55) !important;</w:t>
        <w:br/>
        <w:t xml:space="preserve">  transform: scale(1.02);</w:t>
        <w:br/>
        <w:t>}</w:t>
        <w:br/>
        <w:br/>
        <w:t>/* Input focus */</w:t>
        <w:br/>
        <w:t>input:focus {</w:t>
        <w:br/>
        <w:t xml:space="preserve">  border-color: var(--action-alert) !important;</w:t>
        <w:br/>
        <w:t xml:space="preserve">  box-shadow: 0 0 0 2px rgba(239, 68, 68, 0.15);</w:t>
        <w:br/>
        <w:t>}</w:t>
        <w:br/>
        <w:br/>
        <w:t>/* Chat message animations */</w:t>
        <w:br/>
        <w:t>@keyframes message-pop {</w:t>
        <w:br/>
        <w:t xml:space="preserve">  0% {</w:t>
        <w:br/>
        <w:t xml:space="preserve">    opacity: 0;</w:t>
        <w:br/>
        <w:t xml:space="preserve">    transform: translateY(8px) scale(0.98);</w:t>
        <w:br/>
        <w:t xml:space="preserve">  }</w:t>
        <w:br/>
        <w:t xml:space="preserve">  100% {</w:t>
        <w:br/>
        <w:t xml:space="preserve">    opacity: 1;</w:t>
        <w:br/>
        <w:t xml:space="preserve">    transform: translateY(0) scale(1);</w:t>
        <w:br/>
        <w:t xml:space="preserve">  }</w:t>
        <w:br/>
        <w:t>}</w:t>
        <w:br/>
        <w:br/>
        <w:t>div[style*="alignSelf"] {</w:t>
        <w:br/>
        <w:t xml:space="preserve">  animation: message-pop 0.25s ease;</w:t>
        <w:br/>
        <w:t>}</w:t>
        <w:br/>
        <w:br/>
        <w:t>/* Skeleton shimmer override for better visibility */</w:t>
        <w:br/>
        <w:t>.skeleton {</w:t>
        <w:br/>
        <w:t xml:space="preserve">  background: linear-gradient(</w:t>
        <w:br/>
        <w:t xml:space="preserve">    90deg,</w:t>
        <w:br/>
        <w:t xml:space="preserve">    #1e293b 0%,</w:t>
        <w:br/>
        <w:t xml:space="preserve">    #334155 50%,</w:t>
        <w:br/>
        <w:t xml:space="preserve">    #1e293b 100%</w:t>
        <w:br/>
        <w:t xml:space="preserve">  ) !important;</w:t>
        <w:br/>
        <w:t xml:space="preserve">  background-size: 200px 100% !important;</w:t>
        <w:br/>
        <w:t xml:space="preserve">  opacity: 1 !important;</w:t>
        <w:br/>
        <w:t>}</w:t>
        <w:br/>
        <w:br/>
        <w:t>/* Voice wave animation refinements */</w:t>
        <w:br/>
        <w:t>@keyframes wave-rise {</w:t>
        <w:br/>
        <w:t xml:space="preserve">  0%, 100% { height: 4px; }</w:t>
        <w:br/>
        <w:t xml:space="preserve">  25% { height: 16px; }</w:t>
        <w:br/>
        <w:t xml:space="preserve">  50% { height: 24px; }</w:t>
        <w:br/>
        <w:t xml:space="preserve">  75% { height: 10px; }</w:t>
        <w:br/>
        <w:t>}</w:t>
        <w:br/>
        <w:br/>
        <w:t>/* Ensure no scroll overflow */</w:t>
        <w:br/>
        <w:t>#root {</w:t>
        <w:br/>
        <w:t xml:space="preserve">  max-width: 100%;</w:t>
        <w:br/>
        <w:t xml:space="preserve">  overflow: hidden;</w:t>
        <w:br/>
        <w:t>}</w:t>
        <w:br/>
        <w:br/>
        <w:t>/* Safe area awareness */</w:t>
        <w:br/>
        <w:t>@supports (padding: max(0px)) {</w:t>
        <w:br/>
        <w:t xml:space="preserve">  .safe-bottom {</w:t>
        <w:br/>
        <w:t xml:space="preserve">    padding-bottom: max(16px, env(safe-area-inset-bottom));</w:t>
        <w:br/>
        <w:t xml:space="preserve">  }</w:t>
        <w:br/>
        <w:t>}</w:t>
        <w:br/>
        <w:br/>
        <w:t>/* =========================================================</w:t>
        <w:br/>
        <w:t xml:space="preserve">   Responsive Design — CSS Class Overrides</w:t>
        <w:br/>
        <w:t xml:space="preserve">   ========================================================= */</w:t>
        <w:br/>
        <w:br/>
        <w:t>/* --- Hero / SOS Area --- */</w:t>
        <w:br/>
        <w:t>@media (min-width: 600px) {</w:t>
        <w:br/>
        <w:t xml:space="preserve">  .responsive-hero .responsive-radial {</w:t>
        <w:br/>
        <w:t xml:space="preserve">    width: 280px !important;</w:t>
        <w:br/>
        <w:t xml:space="preserve">    height: 280px !important;</w:t>
        <w:br/>
        <w:t xml:space="preserve">  }</w:t>
        <w:br/>
        <w:t xml:space="preserve">  .responsive-hero .responsive-sos-btn {</w:t>
        <w:br/>
        <w:t xml:space="preserve">    width: 160px !important;</w:t>
        <w:br/>
        <w:t xml:space="preserve">    height: 160px !important;</w:t>
        <w:br/>
        <w:t xml:space="preserve">  }</w:t>
        <w:br/>
        <w:t xml:space="preserve">  .responsive-hero .responsive-sos-text {</w:t>
        <w:br/>
        <w:t xml:space="preserve">    font-size: 44px !important;</w:t>
        <w:br/>
        <w:t xml:space="preserve">  }</w:t>
        <w:br/>
        <w:t xml:space="preserve">  .responsive-hero .responsive-glow-ring {</w:t>
        <w:br/>
        <w:t xml:space="preserve">    width: 230px !important;</w:t>
        <w:br/>
        <w:t xml:space="preserve">    height: 230px !important;</w:t>
        <w:br/>
        <w:t xml:space="preserve">  }</w:t>
        <w:br/>
        <w:t>}</w:t>
        <w:br/>
        <w:br/>
        <w:t>@media (min-width: 1024px) {</w:t>
        <w:br/>
        <w:t xml:space="preserve">  .responsive-hero .responsive-radial {</w:t>
        <w:br/>
        <w:t xml:space="preserve">    width: 320px !important;</w:t>
        <w:br/>
        <w:t xml:space="preserve">    height: 320px !important;</w:t>
        <w:br/>
        <w:t xml:space="preserve">  }</w:t>
        <w:br/>
        <w:t xml:space="preserve">  .responsive-hero .responsive-sos-btn {</w:t>
        <w:br/>
        <w:t xml:space="preserve">    width: 190px !important;</w:t>
        <w:br/>
        <w:t xml:space="preserve">    height: 190px !important;</w:t>
        <w:br/>
        <w:t xml:space="preserve">  }</w:t>
        <w:br/>
        <w:t xml:space="preserve">  .responsive-hero .responsive-sos-text {</w:t>
        <w:br/>
        <w:t xml:space="preserve">    font-size: 52px !important;</w:t>
        <w:br/>
        <w:t xml:space="preserve">  }</w:t>
        <w:br/>
        <w:t xml:space="preserve">  .responsive-hero .responsive-glow-ring {</w:t>
        <w:br/>
        <w:t xml:space="preserve">    width: 260px !important;</w:t>
        <w:br/>
        <w:t xml:space="preserve">    height: 260px !important;</w:t>
        <w:br/>
        <w:t xml:space="preserve">  }</w:t>
        <w:br/>
        <w:t>}</w:t>
        <w:br/>
        <w:br/>
        <w:t>/* --- Category Chips --- */</w:t>
        <w:br/>
        <w:t>@media (min-width: 600px) {</w:t>
        <w:br/>
        <w:t xml:space="preserve">  .responsive-chips {</w:t>
        <w:br/>
        <w:t xml:space="preserve">    grid-template-columns: repeat(4, 1fr) !important;</w:t>
        <w:br/>
        <w:t xml:space="preserve">    gap: 12px !important;</w:t>
        <w:br/>
        <w:t xml:space="preserve">    padding: 0 0 16px !important;</w:t>
        <w:br/>
        <w:t xml:space="preserve">    max-width: 480px !important;</w:t>
        <w:br/>
        <w:t xml:space="preserve">    margin: 0 auto !important;</w:t>
        <w:br/>
        <w:t xml:space="preserve">  }</w:t>
        <w:br/>
        <w:t xml:space="preserve">  .responsive-chip {</w:t>
        <w:br/>
        <w:t xml:space="preserve">    padding: 14px 8px !important;</w:t>
        <w:br/>
        <w:t xml:space="preserve">    border-radius: 14px !important;</w:t>
        <w:br/>
        <w:t xml:space="preserve">  }</w:t>
        <w:br/>
        <w:t xml:space="preserve">  .responsive-chip-icon {</w:t>
        <w:br/>
        <w:t xml:space="preserve">    font-size: 24px !important;</w:t>
        <w:br/>
        <w:t xml:space="preserve">  }</w:t>
        <w:br/>
        <w:t xml:space="preserve">  .responsive-chip-label {</w:t>
        <w:br/>
        <w:t xml:space="preserve">    font-size: 11px !important;</w:t>
        <w:br/>
        <w:t xml:space="preserve">  }</w:t>
        <w:br/>
        <w:t>}</w:t>
        <w:br/>
        <w:br/>
        <w:t>@media (min-width: 1024px) {</w:t>
        <w:br/>
        <w:t xml:space="preserve">  .responsive-chips {</w:t>
        <w:br/>
        <w:t xml:space="preserve">    max-width: 560px !important;</w:t>
        <w:br/>
        <w:t xml:space="preserve">    gap: 14px !important;</w:t>
        <w:br/>
        <w:t xml:space="preserve">  }</w:t>
        <w:br/>
        <w:t xml:space="preserve">  .responsive-chip {</w:t>
        <w:br/>
        <w:t xml:space="preserve">    padding: 16px 10px !important;</w:t>
        <w:br/>
        <w:t xml:space="preserve">  }</w:t>
        <w:br/>
        <w:t xml:space="preserve">  .responsive-chip-icon {</w:t>
        <w:br/>
        <w:t xml:space="preserve">    font-size: 26px !important;</w:t>
        <w:br/>
        <w:t xml:space="preserve">  }</w:t>
        <w:br/>
        <w:t xml:space="preserve">  .responsive-chip-label {</w:t>
        <w:br/>
        <w:t xml:space="preserve">    font-size: 12px !important;</w:t>
        <w:br/>
        <w:t xml:space="preserve">  }</w:t>
        <w:br/>
        <w:t>}</w:t>
        <w:br/>
        <w:br/>
        <w:t>/* --- Chat Trigger --- */</w:t>
        <w:br/>
        <w:t>@media (min-width: 600px) {</w:t>
        <w:br/>
        <w:t xml:space="preserve">  .responsive-chat-trigger {</w:t>
        <w:br/>
        <w:t xml:space="preserve">    max-width: 480px !important;</w:t>
        <w:br/>
        <w:t xml:space="preserve">    margin-left: auto !important;</w:t>
        <w:br/>
        <w:t xml:space="preserve">    margin-right: auto !important;</w:t>
        <w:br/>
        <w:t xml:space="preserve">    padding: 14px 18px !important;</w:t>
        <w:br/>
        <w:t xml:space="preserve">  }</w:t>
        <w:br/>
        <w:t xml:space="preserve">  .responsive-chat-trigger-text {</w:t>
        <w:br/>
        <w:t xml:space="preserve">    font-size: 14px !important;</w:t>
        <w:br/>
        <w:t xml:space="preserve">  }</w:t>
        <w:br/>
        <w:t>}</w:t>
        <w:br/>
        <w:br/>
        <w:t>@media (min-width: 1024px) {</w:t>
        <w:br/>
        <w:t xml:space="preserve">  .responsive-chat-trigger {</w:t>
        <w:br/>
        <w:t xml:space="preserve">    max-width: 560px !important;</w:t>
        <w:br/>
        <w:t xml:space="preserve">  }</w:t>
        <w:br/>
        <w:t>}</w:t>
        <w:br/>
        <w:br/>
        <w:t>/* --- Medical Card --- */</w:t>
        <w:br/>
        <w:t>@media (min-width: 600px) {</w:t>
        <w:br/>
        <w:t xml:space="preserve">  .responsive-medical-card,</w:t>
        <w:br/>
        <w:t xml:space="preserve">  .responsive-medical-card-inner {</w:t>
        <w:br/>
        <w:t xml:space="preserve">    max-width: 480px !important;</w:t>
        <w:br/>
        <w:t xml:space="preserve">    margin-left: auto !important;</w:t>
        <w:br/>
        <w:t xml:space="preserve">    margin-right: auto !important;</w:t>
        <w:br/>
        <w:t xml:space="preserve">  }</w:t>
        <w:br/>
        <w:t>}</w:t>
        <w:br/>
        <w:br/>
        <w:t>@media (min-width: 1024px) {</w:t>
        <w:br/>
        <w:t xml:space="preserve">  .responsive-medical-card,</w:t>
        <w:br/>
        <w:t xml:space="preserve">  .responsive-medical-card-inner {</w:t>
        <w:br/>
        <w:t xml:space="preserve">    max-width: 560px !important;</w:t>
        <w:br/>
        <w:t xml:space="preserve">  }</w:t>
        <w:br/>
        <w:t>}</w:t>
        <w:br/>
        <w:br/>
        <w:t>/* --- Header (logo + badge) --- */</w:t>
        <w:br/>
        <w:t>@media (min-width: 600px) {</w:t>
        <w:br/>
        <w:t xml:space="preserve">  .responsive-header {</w:t>
        <w:br/>
        <w:t xml:space="preserve">    padding: 20px 0 12px !important;</w:t>
        <w:br/>
        <w:t xml:space="preserve">    padding-top: calc(20px + env(safe-area-inset-top, 0px)) !important;</w:t>
        <w:br/>
        <w:t xml:space="preserve">    max-width: 560px !important;</w:t>
        <w:br/>
        <w:t xml:space="preserve">    margin: 0 auto !important;</w:t>
        <w:br/>
        <w:t xml:space="preserve">    width: 100% !important;</w:t>
        <w:br/>
        <w:t xml:space="preserve">  }</w:t>
        <w:br/>
        <w:t xml:space="preserve">  .responsive-logo {</w:t>
        <w:br/>
        <w:t xml:space="preserve">    font-size: 22px !important;</w:t>
        <w:br/>
        <w:t xml:space="preserve">  }</w:t>
        <w:br/>
        <w:t>}</w:t>
        <w:br/>
        <w:br/>
        <w:t>@media (min-width: 1024px) {</w:t>
        <w:br/>
        <w:t xml:space="preserve">  .responsive-header {</w:t>
        <w:br/>
        <w:t xml:space="preserve">    max-width: 640px !important;</w:t>
        <w:br/>
        <w:t xml:space="preserve">  }</w:t>
        <w:br/>
        <w:t xml:space="preserve">  .responsive-logo {</w:t>
        <w:br/>
        <w:t xml:space="preserve">    font-size: 24px !important;</w:t>
        <w:br/>
        <w:t xml:space="preserve">  }</w:t>
        <w:br/>
        <w:t>}</w:t>
        <w:br/>
        <w:br/>
        <w:t>/* --- Failsafe Countdown --- */</w:t>
        <w:br/>
        <w:t>@media (min-width: 600px) {</w:t>
        <w:br/>
        <w:t xml:space="preserve">  .responsive-countdown-number {</w:t>
        <w:br/>
        <w:t xml:space="preserve">    font-size: 150px !important;</w:t>
        <w:br/>
        <w:t xml:space="preserve">  }</w:t>
        <w:br/>
        <w:t xml:space="preserve">  .responsive-countdown-label {</w:t>
        <w:br/>
        <w:t xml:space="preserve">    font-size: 16px !important;</w:t>
        <w:br/>
        <w:t xml:space="preserve">  }</w:t>
        <w:br/>
        <w:t xml:space="preserve">  .responsive-cancel-text {</w:t>
        <w:br/>
        <w:t xml:space="preserve">    font-size: 26px !important;</w:t>
        <w:br/>
        <w:t xml:space="preserve">  }</w:t>
        <w:br/>
        <w:t xml:space="preserve">  .responsive-medical-label {</w:t>
        <w:br/>
        <w:t xml:space="preserve">    font-size: 14px !important;</w:t>
        <w:br/>
        <w:t xml:space="preserve">  }</w:t>
        <w:br/>
        <w:t xml:space="preserve">  .responsive-medical-value {</w:t>
        <w:br/>
        <w:t xml:space="preserve">    font-size: 18px !important;</w:t>
        <w:br/>
        <w:t xml:space="preserve">  }</w:t>
        <w:br/>
        <w:t>}</w:t>
        <w:br/>
        <w:br/>
        <w:t>@media (min-width: 1024px) {</w:t>
        <w:br/>
        <w:t xml:space="preserve">  .responsive-countdown-number {</w:t>
        <w:br/>
        <w:t xml:space="preserve">    font-size: 180px !important;</w:t>
        <w:br/>
        <w:t xml:space="preserve">  }</w:t>
        <w:br/>
        <w:t xml:space="preserve">  .responsive-countdown-label {</w:t>
        <w:br/>
        <w:t xml:space="preserve">    font-size: 18px !important;</w:t>
        <w:br/>
        <w:t xml:space="preserve">  }</w:t>
        <w:br/>
        <w:t xml:space="preserve">  .responsive-cancel-text {</w:t>
        <w:br/>
        <w:t xml:space="preserve">    font-size: 28px !important;</w:t>
        <w:br/>
        <w:t xml:space="preserve">  }</w:t>
        <w:br/>
        <w:t>}</w:t>
        <w:br/>
        <w:br/>
        <w:t>/* --- Chat Canvas --- */</w:t>
        <w:br/>
        <w:t>@media (min-width: 600px) {</w:t>
        <w:br/>
        <w:t xml:space="preserve">  .responsive-chat-bubble {</w:t>
        <w:br/>
        <w:t xml:space="preserve">    max-width: 70% !important;</w:t>
        <w:br/>
        <w:t xml:space="preserve">    padding: 16px 22px !important;</w:t>
        <w:br/>
        <w:t xml:space="preserve">  }</w:t>
        <w:br/>
        <w:t xml:space="preserve">  .responsive-chat-text {</w:t>
        <w:br/>
        <w:t xml:space="preserve">    font-size: 15px !important;</w:t>
        <w:br/>
        <w:t xml:space="preserve">  }</w:t>
        <w:br/>
        <w:t xml:space="preserve">  .responsive-chat-input {</w:t>
        <w:br/>
        <w:t xml:space="preserve">    max-width: 600px !important;</w:t>
        <w:br/>
        <w:t xml:space="preserve">    margin: 0 auto !important;</w:t>
        <w:br/>
        <w:t xml:space="preserve">  }</w:t>
        <w:br/>
        <w:t>}</w:t>
        <w:br/>
        <w:br/>
        <w:t>@media (min-width: 1024px) {</w:t>
        <w:br/>
        <w:t xml:space="preserve">  .responsive-chat-bubble {</w:t>
        <w:br/>
        <w:t xml:space="preserve">    max-width: 65% !important;</w:t>
        <w:br/>
        <w:t xml:space="preserve">    padding: 18px 24px !important;</w:t>
        <w:br/>
        <w:t xml:space="preserve">  }</w:t>
        <w:br/>
        <w:t xml:space="preserve">  .responsive-chat-text {</w:t>
        <w:br/>
        <w:t xml:space="preserve">    font-size: 16px !important;</w:t>
        <w:br/>
        <w:t xml:space="preserve">  }</w:t>
        <w:br/>
        <w:t xml:space="preserve">  .responsive-chat-input {</w:t>
        <w:br/>
        <w:t xml:space="preserve">    max-width: 720px !important;</w:t>
        <w:br/>
        <w:t xml:space="preserve">  }</w:t>
        <w:br/>
        <w:t>}</w:t>
        <w:br/>
        <w:br/>
        <w:t>/* --- Map View --- */</w:t>
        <w:br/>
        <w:t>@media (min-width: 600px) {</w:t>
        <w:br/>
        <w:t xml:space="preserve">  .responsive-map-header {</w:t>
        <w:br/>
        <w:t xml:space="preserve">    padding: 16px 24px !important;</w:t>
        <w:br/>
        <w:t xml:space="preserve">    padding-top: calc(16px + env(safe-area-inset-top, 0px)) !important;</w:t>
        <w:br/>
        <w:t xml:space="preserve">  }</w:t>
        <w:br/>
        <w:t xml:space="preserve">  .responsive-map-title {</w:t>
        <w:br/>
        <w:t xml:space="preserve">    font-size: 18px !important;</w:t>
        <w:br/>
        <w:t xml:space="preserve">  }</w:t>
        <w:br/>
        <w:t xml:space="preserve">  .responsive-location-cards {</w:t>
        <w:br/>
        <w:t xml:space="preserve">    max-height: 35% !important;</w:t>
        <w:br/>
        <w:t xml:space="preserve">    padding: 16px 24px !important;</w:t>
        <w:br/>
        <w:t xml:space="preserve">    padding-bottom: calc(16px + env(safe-area-inset-bottom, 0px)) !important;</w:t>
        <w:br/>
        <w:t xml:space="preserve">  }</w:t>
        <w:br/>
        <w:t>}</w:t>
        <w:br/>
        <w:br/>
        <w:t>@media (min-width: 1024px) {</w:t>
        <w:br/>
        <w:t xml:space="preserve">  .responsive-location-cards {</w:t>
        <w:br/>
        <w:t xml:space="preserve">    max-height: 30% !important;</w:t>
        <w:br/>
        <w:t xml:space="preserve">    max-width: 720px !important;</w:t>
        <w:br/>
        <w:t xml:space="preserve">    margin: 0 auto !important;</w:t>
        <w:br/>
        <w:t xml:space="preserve">    width: 100% !important;</w:t>
        <w:br/>
        <w:t xml:space="preserve">  }</w:t>
        <w:br/>
        <w:t xml:space="preserve">  .responsive-map-container {</w:t>
        <w:br/>
        <w:t xml:space="preserve">    max-width: 720px !important;</w:t>
        <w:br/>
        <w:t xml:space="preserve">    margin: 0 auto !important;</w:t>
        <w:br/>
        <w:t xml:space="preserve">    width: 100% !important;</w:t>
        <w:br/>
        <w:t xml:space="preserve">  }</w:t>
        <w:br/>
        <w:t>}</w:t>
        <w:br/>
        <w:br/>
        <w:t>/* --- Bottom Nav --- */</w:t>
        <w:br/>
        <w:t>@media (min-width: 600px) {</w:t>
        <w:br/>
        <w:t xml:space="preserve">  .responsive-nav-btn {</w:t>
        <w:br/>
        <w:t xml:space="preserve">    padding: 8px 24px !important;</w:t>
        <w:br/>
        <w:t xml:space="preserve">    min-width: 80px !important;</w:t>
        <w:br/>
        <w:t xml:space="preserve">  }</w:t>
        <w:br/>
        <w:t xml:space="preserve">  .responsive-nav-icon {</w:t>
        <w:br/>
        <w:t xml:space="preserve">    font-size: 22px !important;</w:t>
        <w:br/>
        <w:t xml:space="preserve">  }</w:t>
        <w:br/>
        <w:t xml:space="preserve">  .responsive-nav-label {</w:t>
        <w:br/>
        <w:t xml:space="preserve">    font-size: 11px !important;</w:t>
        <w:br/>
        <w:t xml:space="preserve">  }</w:t>
        <w:br/>
        <w:t>}</w:t>
        <w:br/>
        <w:br/>
        <w:t>@media (min-width: 1024px) {</w:t>
        <w:br/>
        <w:t xml:space="preserve">  .responsive-nav-btn {</w:t>
        <w:br/>
        <w:t xml:space="preserve">    padding: 10px 32px !important;</w:t>
        <w:br/>
        <w:t xml:space="preserve">    min-width: 96px !important;</w:t>
        <w:br/>
        <w:t xml:space="preserve">  }</w:t>
        <w:br/>
        <w:t xml:space="preserve">  .responsive-nav-icon {</w:t>
        <w:br/>
        <w:t xml:space="preserve">    font-size: 24px !important;</w:t>
        <w:br/>
        <w:t xml:space="preserve">  }</w:t>
        <w:br/>
        <w:t xml:space="preserve">  .responsive-nav-label {</w:t>
        <w:br/>
        <w:t xml:space="preserve">    font-size: 12px !important;</w:t>
        <w:br/>
        <w:t xml:space="preserve">  }</w:t>
        <w:br/>
        <w:t>}</w:t>
        <w:br/>
        <w:br/>
        <w:t>/* --- Status Row / Crash Detect Banner --- */</w:t>
        <w:br/>
        <w:t>@media (min-width: 600px) {</w:t>
        <w:br/>
        <w:t xml:space="preserve">  .responsive-status-label {</w:t>
        <w:br/>
        <w:t xml:space="preserve">    font-size: 13px !important;</w:t>
        <w:br/>
        <w:t xml:space="preserve">  }</w:t>
        <w:br/>
        <w:t xml:space="preserve">  .responsive-crash-banner {</w:t>
        <w:br/>
        <w:t xml:space="preserve">    max-width: 480px !important;</w:t>
        <w:br/>
        <w:t xml:space="preserve">    margin-left: auto !important;</w:t>
        <w:br/>
        <w:t xml:space="preserve">    margin-right: auto !important;</w:t>
        <w:br/>
        <w:t xml:space="preserve">  }</w:t>
        <w:br/>
        <w:t>}</w:t>
        <w:br/>
        <w:br/>
        <w:t>@media (min-width: 1024px) {</w:t>
        <w:br/>
        <w:t xml:space="preserve">  .responsive-crash-banner {</w:t>
        <w:br/>
        <w:t xml:space="preserve">    max-width: 560px !important;</w:t>
        <w:br/>
        <w:t xml:space="preserve">  }</w:t>
        <w:br/>
        <w:t>}</w:t>
        <w:br/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4.5 Shared Types &amp; Constants</w:t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src/types.ts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export type AppView = 'dashboard' | 'chat' | 'failsafe';</w:t>
        <w:br/>
        <w:br/>
        <w:t>export type CategoryChip = 'trauma' | 'police' | 'towing' | 'puncture';</w:t>
        <w:br/>
        <w:br/>
        <w:t>export interface CategoryInfo {</w:t>
        <w:br/>
        <w:t xml:space="preserve">  id: CategoryChip;</w:t>
        <w:br/>
        <w:t xml:space="preserve">  label: string;</w:t>
        <w:br/>
        <w:t xml:space="preserve">  icon: string;</w:t>
        <w:br/>
        <w:t>}</w:t>
        <w:br/>
        <w:br/>
        <w:t>export interface MedicalInfo {</w:t>
        <w:br/>
        <w:t xml:space="preserve">  bloodType: string;</w:t>
        <w:br/>
        <w:t xml:space="preserve">  emergencyContact: string;</w:t>
        <w:br/>
        <w:t xml:space="preserve">  allergies: string;</w:t>
        <w:br/>
        <w:t xml:space="preserve">  medications: string;</w:t>
        <w:br/>
        <w:t>}</w:t>
        <w:br/>
        <w:br/>
        <w:t>export interface ChatMessage {</w:t>
        <w:br/>
        <w:t xml:space="preserve">  id: string;</w:t>
        <w:br/>
        <w:t xml:space="preserve">  text: string;</w:t>
        <w:br/>
        <w:t xml:space="preserve">  isUser: boolean;</w:t>
        <w:br/>
        <w:t xml:space="preserve">  timestamp: number;</w:t>
        <w:br/>
        <w:t>}</w:t>
        <w:br/>
        <w:br/>
        <w:t>export const CATEGORIES: CategoryInfo[] = [</w:t>
        <w:br/>
        <w:t xml:space="preserve">  { id: 'trauma', label: 'Trauma Center', icon: '🏥' },</w:t>
        <w:br/>
        <w:t xml:space="preserve">  { id: 'police', label: 'Police', icon: '👮' },</w:t>
        <w:br/>
        <w:t xml:space="preserve">  { id: 'towing', label: 'Towing', icon: '🛻' },</w:t>
        <w:br/>
        <w:t xml:space="preserve">  { id: 'puncture', label: 'Puncture Shop', icon: '🔧' },</w:t>
        <w:br/>
        <w:t>];</w:t>
        <w:br/>
        <w:br/>
        <w:t>export const DEFAULT_MEDICAL: MedicalInfo = {</w:t>
        <w:br/>
        <w:t xml:space="preserve">  bloodType: 'O-',</w:t>
        <w:br/>
        <w:t xml:space="preserve">  emergencyContact: '+1 (555) 000-0000',</w:t>
        <w:br/>
        <w:t xml:space="preserve">  allergies: 'None on file',</w:t>
        <w:br/>
        <w:t xml:space="preserve">  medications: 'None on file',</w:t>
        <w:br/>
        <w:t>};</w:t>
        <w:br/>
        <w:br/>
        <w:t>export const SOS_MORSE = [</w:t>
        <w:br/>
        <w:t xml:space="preserve">  { dot: true, duration: 200 },  // S</w:t>
        <w:br/>
        <w:t xml:space="preserve">  { dot: true, duration: 200 },</w:t>
        <w:br/>
        <w:t xml:space="preserve">  { dot: true, duration: 200 },</w:t>
        <w:br/>
        <w:t xml:space="preserve">  { gap: true, duration: 400 },   // letter gap</w:t>
        <w:br/>
        <w:t xml:space="preserve">  { dash: true, duration: 600 },  // O</w:t>
        <w:br/>
        <w:t xml:space="preserve">  { dash: true, duration: 600 },</w:t>
        <w:br/>
        <w:t xml:space="preserve">  { dash: true, duration: 600 },</w:t>
        <w:br/>
        <w:t xml:space="preserve">  { gap: true, duration: 400 },</w:t>
        <w:br/>
        <w:t xml:space="preserve">  { dot: true, duration: 200 },  // S</w:t>
        <w:br/>
        <w:t xml:space="preserve">  { dot: true, duration: 200 },</w:t>
        <w:br/>
        <w:t xml:space="preserve">  { dot: true, duration: 200 },</w:t>
        <w:br/>
        <w:t xml:space="preserve">  { gap: true, duration: 800 },   // word gap</w:t>
        <w:br/>
        <w:t>];</w:t>
        <w:br/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4.6 Custom Hooks</w:t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src/hooks/useGeolocation.ts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{ useState, useEffect, useRef } from 'react';</w:t>
        <w:br/>
        <w:br/>
        <w:t>export interface UserLocation {</w:t>
        <w:br/>
        <w:t xml:space="preserve">  lat: number;</w:t>
        <w:br/>
        <w:t xml:space="preserve">  lng: number;</w:t>
        <w:br/>
        <w:t xml:space="preserve">  accuracy: number | null;</w:t>
        <w:br/>
        <w:t>}</w:t>
        <w:br/>
        <w:br/>
        <w:t>export type GeoStatus = 'idle' | 'locating' | 'ready' | 'error' | 'denied';</w:t>
        <w:br/>
        <w:br/>
        <w:t>export function useGeolocation() {</w:t>
        <w:br/>
        <w:t xml:space="preserve">  const [userLocation, setUserLocation] = useState&lt;UserLocation | null&gt;(null);</w:t>
        <w:br/>
        <w:t xml:space="preserve">  const [geoStatus, setGeoStatus] = useState&lt;GeoStatus&gt;('locating');</w:t>
        <w:br/>
        <w:t xml:space="preserve">  const watchIdRef = useRef&lt;number | null&gt;(null);</w:t>
        <w:br/>
        <w:br/>
        <w:t xml:space="preserve">  useEffect(() =&gt; {</w:t>
        <w:br/>
        <w:t xml:space="preserve">    if (!navigator.geolocation) {</w:t>
        <w:br/>
        <w:t xml:space="preserve">      setGeoStatus('error');</w:t>
        <w:br/>
        <w:t xml:space="preserve">      return;</w:t>
        <w:br/>
        <w:t xml:space="preserve">    }</w:t>
        <w:br/>
        <w:br/>
        <w:t xml:space="preserve">    const timeoutId = setTimeout(() =&gt; {</w:t>
        <w:br/>
        <w:t xml:space="preserve">      setGeoStatus(prev =&gt; prev === 'locating' ? 'error' : prev);</w:t>
        <w:br/>
        <w:t xml:space="preserve">    }, 10000);</w:t>
        <w:br/>
        <w:br/>
        <w:t xml:space="preserve">    const watchId = navigator.geolocation.watchPosition(</w:t>
        <w:br/>
        <w:t xml:space="preserve">      (position) =&gt; {</w:t>
        <w:br/>
        <w:t xml:space="preserve">        clearTimeout(timeoutId);</w:t>
        <w:br/>
        <w:t xml:space="preserve">        setUserLocation({</w:t>
        <w:br/>
        <w:t xml:space="preserve">          lat: position.coords.latitude,</w:t>
        <w:br/>
        <w:t xml:space="preserve">          lng: position.coords.longitude,</w:t>
        <w:br/>
        <w:t xml:space="preserve">          accuracy: position.coords.accuracy,</w:t>
        <w:br/>
        <w:t xml:space="preserve">        });</w:t>
        <w:br/>
        <w:t xml:space="preserve">        setGeoStatus('ready');</w:t>
        <w:br/>
        <w:t xml:space="preserve">      },</w:t>
        <w:br/>
        <w:t xml:space="preserve">      (err) =&gt; {</w:t>
        <w:br/>
        <w:t xml:space="preserve">        clearTimeout(timeoutId);</w:t>
        <w:br/>
        <w:t xml:space="preserve">        if (err.code === err.PERMISSION_DENIED) {</w:t>
        <w:br/>
        <w:t xml:space="preserve">          setGeoStatus('denied');</w:t>
        <w:br/>
        <w:t xml:space="preserve">        } else {</w:t>
        <w:br/>
        <w:t xml:space="preserve">          setGeoStatus('error');</w:t>
        <w:br/>
        <w:t xml:space="preserve">        }</w:t>
        <w:br/>
        <w:t xml:space="preserve">      },</w:t>
        <w:br/>
        <w:t xml:space="preserve">      {</w:t>
        <w:br/>
        <w:t xml:space="preserve">        enableHighAccuracy: true,</w:t>
        <w:br/>
        <w:t xml:space="preserve">        timeout: 8000,</w:t>
        <w:br/>
        <w:t xml:space="preserve">        maximumAge: 10000,</w:t>
        <w:br/>
        <w:t xml:space="preserve">      },</w:t>
        <w:br/>
        <w:t xml:space="preserve">    );</w:t>
        <w:br/>
        <w:br/>
        <w:t xml:space="preserve">    watchIdRef.current = watchId;</w:t>
        <w:br/>
        <w:br/>
        <w:t xml:space="preserve">    return () =&gt; {</w:t>
        <w:br/>
        <w:t xml:space="preserve">      clearTimeout(timeoutId);</w:t>
        <w:br/>
        <w:t xml:space="preserve">      if (watchIdRef.current !== null) {</w:t>
        <w:br/>
        <w:t xml:space="preserve">        navigator.geolocation.clearWatch(watchIdRef.current);</w:t>
        <w:br/>
        <w:t xml:space="preserve">        watchIdRef.current = null;</w:t>
        <w:br/>
        <w:t xml:space="preserve">      }</w:t>
        <w:br/>
        <w:t xml:space="preserve">    };</w:t>
        <w:br/>
        <w:t xml:space="preserve">  }, []);</w:t>
        <w:br/>
        <w:br/>
        <w:t xml:space="preserve">  return { userLocation, geoStatus };</w:t>
        <w:br/>
        <w:t>}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src/hooks/useCrashDetection.ts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{ useState, useEffect, useRef, useCallback } from 'react';</w:t>
        <w:br/>
        <w:br/>
        <w:t>export type CrashDetectStatus = 'inactive' | 'listening' | 'audio-ready' | 'monitoring' | 'triggered';</w:t>
        <w:br/>
        <w:br/>
        <w:t>interface CrashDetectionOptions {</w:t>
        <w:br/>
        <w:t xml:space="preserve">  onCrashDetected: () =&gt; void;</w:t>
        <w:br/>
        <w:t>}</w:t>
        <w:br/>
        <w:br/>
        <w:t>// Impact threshold in m/s². Normal gravity is ~9.8.</w:t>
        <w:br/>
        <w:t>// A sudden spike above 20 m/s² (~2g) indicates a hard impact/drop.</w:t>
        <w:br/>
        <w:t>const IMPACT_THRESHOLD = 20;</w:t>
        <w:br/>
        <w:br/>
        <w:t>// Audio level threshold (0–255 from AnalyserNode). Normal speech ~30-60, loud noise &gt; 150.</w:t>
        <w:br/>
        <w:t>const LOUD_THRESHOLD = 150;</w:t>
        <w:br/>
        <w:br/>
        <w:t>// Time window (ms) within which both impact AND loud sound must occur to trigger</w:t>
        <w:br/>
        <w:t>const CO_TRIGGER_WINDOW = 2000;</w:t>
        <w:br/>
        <w:br/>
        <w:t>// How long (ms) to keep an impact/loud timestamp before discarding</w:t>
        <w:br/>
        <w:t>const STALE_TIMEOUT = CO_TRIGGER_WINDOW + 500;</w:t>
        <w:br/>
        <w:br/>
        <w:t>export function useCrashDetection({ onCrashDetected }: CrashDetectionOptions) {</w:t>
        <w:br/>
        <w:t xml:space="preserve">  const [status, setStatus] = useState&lt;CrashDetectStatus&gt;('inactive');</w:t>
        <w:br/>
        <w:t xml:space="preserve">  const [impactDetected, setImpactDetected] = useState(false);</w:t>
        <w:br/>
        <w:t xml:space="preserve">  const [loudDetected, setLoudDetected] = useState(false);</w:t>
        <w:br/>
        <w:t xml:space="preserve">  const [permissionDenied, setPermissionDenied] = useState(false);</w:t>
        <w:br/>
        <w:br/>
        <w:t xml:space="preserve">  const impactTimeRef = useRef&lt;number | null&gt;(null);</w:t>
        <w:br/>
        <w:t xml:space="preserve">  const loudTimeRef = useRef&lt;number | null&gt;(null);</w:t>
        <w:br/>
        <w:t xml:space="preserve">  const audioContextRef = useRef&lt;AudioContext | null&gt;(null);</w:t>
        <w:br/>
        <w:t xml:space="preserve">  const analyserRef = useRef&lt;AnalyserNode | null&gt;(null);</w:t>
        <w:br/>
        <w:t xml:space="preserve">  const dataArrayRef = useRef&lt;Uint8Array&lt;ArrayBuffer&gt; | null&gt;(null);</w:t>
        <w:br/>
        <w:t xml:space="preserve">  const mediaStreamRef = useRef&lt;MediaStream | null&gt;(null);</w:t>
        <w:br/>
        <w:t xml:space="preserve">  const rafRef = useRef&lt;number | null&gt;(null);</w:t>
        <w:br/>
        <w:t xml:space="preserve">  const motionHandlerRef = useRef&lt;((event: DeviceMotionEvent) =&gt; void) | null&gt;(null);</w:t>
        <w:br/>
        <w:br/>
        <w:t xml:space="preserve">  // Schedule a ref to expire after the co-trigger window passes</w:t>
        <w:br/>
        <w:t xml:space="preserve">  const scheduleExpiry = (ref: React.MutableRefObject&lt;number | null&gt;) =&gt; {</w:t>
        <w:br/>
        <w:t xml:space="preserve">    setTimeout(() =&gt; { ref.current = null; }, STALE_TIMEOUT);</w:t>
        <w:br/>
        <w:t xml:space="preserve">  };</w:t>
        <w:br/>
        <w:br/>
        <w:t xml:space="preserve">  // Clean up all sensors and streams</w:t>
        <w:br/>
        <w:t xml:space="preserve">  const cleanupSensors = useCallback(() =&gt; {</w:t>
        <w:br/>
        <w:t xml:space="preserve">    if (motionHandlerRef.current) {</w:t>
        <w:br/>
        <w:t xml:space="preserve">      window.removeEventListener('devicemotion', motionHandlerRef.current);</w:t>
        <w:br/>
        <w:t xml:space="preserve">      motionHandlerRef.current = null;</w:t>
        <w:br/>
        <w:t xml:space="preserve">    }</w:t>
        <w:br/>
        <w:t xml:space="preserve">    if (rafRef.current !== null) {</w:t>
        <w:br/>
        <w:t xml:space="preserve">      cancelAnimationFrame(rafRef.current);</w:t>
        <w:br/>
        <w:t xml:space="preserve">      rafRef.current = null;</w:t>
        <w:br/>
        <w:t xml:space="preserve">    }</w:t>
        <w:br/>
        <w:t xml:space="preserve">    if (mediaStreamRef.current) {</w:t>
        <w:br/>
        <w:t xml:space="preserve">      mediaStreamRef.current.getTracks().forEach(t =&gt; t.stop());</w:t>
        <w:br/>
        <w:t xml:space="preserve">      mediaStreamRef.current = null;</w:t>
        <w:br/>
        <w:t xml:space="preserve">    }</w:t>
        <w:br/>
        <w:t xml:space="preserve">    if (audioContextRef.current) {</w:t>
        <w:br/>
        <w:t xml:space="preserve">      audioContextRef.current.close().catch(() =&gt; {});</w:t>
        <w:br/>
        <w:t xml:space="preserve">      audioContextRef.current = null;</w:t>
        <w:br/>
        <w:t xml:space="preserve">    }</w:t>
        <w:br/>
        <w:t xml:space="preserve">    analyserRef.current = null;</w:t>
        <w:br/>
        <w:t xml:space="preserve">    dataArrayRef.current = null;</w:t>
        <w:br/>
        <w:t xml:space="preserve">  }, []);</w:t>
        <w:br/>
        <w:br/>
        <w:t xml:space="preserve">  // Check if both conditions met within the window</w:t>
        <w:br/>
        <w:t xml:space="preserve">  const checkCoTrigger = useCallback(() =&gt; {</w:t>
        <w:br/>
        <w:t xml:space="preserve">    const impactT = impactTimeRef.current;</w:t>
        <w:br/>
        <w:t xml:space="preserve">    const loudT = loudTimeRef.current;</w:t>
        <w:br/>
        <w:br/>
        <w:t xml:space="preserve">    if (impactT !== null &amp;&amp; loudT !== null) {</w:t>
        <w:br/>
        <w:t xml:space="preserve">      const diff = Math.abs(impactT - loudT);</w:t>
        <w:br/>
        <w:t xml:space="preserve">      if (diff &lt;= CO_TRIGGER_WINDOW) {</w:t>
        <w:br/>
        <w:t xml:space="preserve">        // Both detected within the window — trigger crash alert!</w:t>
        <w:br/>
        <w:t xml:space="preserve">        setStatus('triggered');</w:t>
        <w:br/>
        <w:t xml:space="preserve">        setImpactDetected(true);</w:t>
        <w:br/>
        <w:t xml:space="preserve">        setLoudDetected(true);</w:t>
        <w:br/>
        <w:t xml:space="preserve">        cleanupSensors();</w:t>
        <w:br/>
        <w:t xml:space="preserve">        onCrashDetected();</w:t>
        <w:br/>
        <w:t xml:space="preserve">      }</w:t>
        <w:br/>
        <w:t xml:space="preserve">    }</w:t>
        <w:br/>
        <w:t xml:space="preserve">  }, [onCrashDetected, cleanupSensors]);</w:t>
        <w:br/>
        <w:br/>
        <w:t xml:space="preserve">  // Set up accelerometer-based impact detection</w:t>
        <w:br/>
        <w:t xml:space="preserve">  useEffect(() =&gt; {</w:t>
        <w:br/>
        <w:t xml:space="preserve">    if (typeof window === 'undefined' || !('DeviceMotionEvent' in window)) {</w:t>
        <w:br/>
        <w:t xml:space="preserve">      return;</w:t>
        <w:br/>
        <w:t xml:space="preserve">    }</w:t>
        <w:br/>
        <w:br/>
        <w:t xml:space="preserve">    const handleMotion = (event: DeviceMotionEvent) =&gt; {</w:t>
        <w:br/>
        <w:t xml:space="preserve">      const acc = event.accelerationIncludingGravity;</w:t>
        <w:br/>
        <w:t xml:space="preserve">      if (!acc) return;</w:t>
        <w:br/>
        <w:br/>
        <w:t xml:space="preserve">      const x = acc.x ?? 0;</w:t>
        <w:br/>
        <w:t xml:space="preserve">      const y = acc.y ?? 0;</w:t>
        <w:br/>
        <w:t xml:space="preserve">      const z = acc.z ?? 0;</w:t>
        <w:br/>
        <w:br/>
        <w:t xml:space="preserve">      const magnitude = Math.sqrt(x * x + y * y + z * z);</w:t>
        <w:br/>
        <w:br/>
        <w:t xml:space="preserve">      if (magnitude &gt; IMPACT_THRESHOLD) {</w:t>
        <w:br/>
        <w:t xml:space="preserve">        impactTimeRef.current = Date.now();</w:t>
        <w:br/>
        <w:t xml:space="preserve">        scheduleExpiry(impactTimeRef);</w:t>
        <w:br/>
        <w:t xml:space="preserve">        setImpactDetected(true);</w:t>
        <w:br/>
        <w:t xml:space="preserve">        checkCoTrigger();</w:t>
        <w:br/>
        <w:t xml:space="preserve">      }</w:t>
        <w:br/>
        <w:t xml:space="preserve">    };</w:t>
        <w:br/>
        <w:br/>
        <w:t xml:space="preserve">    motionHandlerRef.current = handleMotion;</w:t>
        <w:br/>
        <w:t xml:space="preserve">    window.addEventListener('devicemotion', handleMotion);</w:t>
        <w:br/>
        <w:br/>
        <w:t xml:space="preserve">    return () =&gt; {</w:t>
        <w:br/>
        <w:t xml:space="preserve">      if (motionHandlerRef.current) {</w:t>
        <w:br/>
        <w:t xml:space="preserve">        window.removeEventListener('devicemotion', motionHandlerRef.current);</w:t>
        <w:br/>
        <w:t xml:space="preserve">        motionHandlerRef.current = null;</w:t>
        <w:br/>
        <w:t xml:space="preserve">      }</w:t>
        <w:br/>
        <w:t xml:space="preserve">    };</w:t>
        <w:br/>
        <w:t xml:space="preserve">  }, [checkCoTrigger]);</w:t>
        <w:br/>
        <w:br/>
        <w:t xml:space="preserve">  // Set up microphone-based loud sound detection</w:t>
        <w:br/>
        <w:t xml:space="preserve">  useEffect(() =&gt; {</w:t>
        <w:br/>
        <w:t xml:space="preserve">    let isCancelled = false;</w:t>
        <w:br/>
        <w:br/>
        <w:t xml:space="preserve">    const startAudio = async () =&gt; {</w:t>
        <w:br/>
        <w:t xml:space="preserve">      try {</w:t>
        <w:br/>
        <w:t xml:space="preserve">        const stream = await navigator.mediaDevices.getUserMedia({ audio: true });</w:t>
        <w:br/>
        <w:t xml:space="preserve">        if (isCancelled) {</w:t>
        <w:br/>
        <w:t xml:space="preserve">          stream.getTracks().forEach(t =&gt; t.stop());</w:t>
        <w:br/>
        <w:t xml:space="preserve">          return;</w:t>
        <w:br/>
        <w:t xml:space="preserve">        }</w:t>
        <w:br/>
        <w:br/>
        <w:t xml:space="preserve">        mediaStreamRef.current = stream;</w:t>
        <w:br/>
        <w:br/>
        <w:t xml:space="preserve">        const audioCtx = new AudioContext();</w:t>
        <w:br/>
        <w:t xml:space="preserve">        audioContextRef.current = audioCtx;</w:t>
        <w:br/>
        <w:br/>
        <w:t xml:space="preserve">        const source = audioCtx.createMediaStreamSource(stream);</w:t>
        <w:br/>
        <w:t xml:space="preserve">        const analyser = audioCtx.createAnalyser();</w:t>
        <w:br/>
        <w:t xml:space="preserve">        analyser.fftSize = 256;</w:t>
        <w:br/>
        <w:t xml:space="preserve">        source.connect(analyser);</w:t>
        <w:br/>
        <w:t xml:space="preserve">        analyserRef.current = analyser;</w:t>
        <w:br/>
        <w:br/>
        <w:t xml:space="preserve">        const bufferLength = analyser.frequencyBinCount;</w:t>
        <w:br/>
        <w:t xml:space="preserve">        const dataArray = new Uint8Array(bufferLength) as Uint8Array&lt;ArrayBuffer&gt;;</w:t>
        <w:br/>
        <w:t xml:space="preserve">        dataArrayRef.current = dataArray;</w:t>
        <w:br/>
        <w:br/>
        <w:t xml:space="preserve">        setStatus('audio-ready');</w:t>
        <w:br/>
        <w:br/>
        <w:t xml:space="preserve">        const analyze = () =&gt; {</w:t>
        <w:br/>
        <w:t xml:space="preserve">          if (!analyserRef.current || !dataArrayRef.current) {</w:t>
        <w:br/>
        <w:t xml:space="preserve">            rafRef.current = requestAnimationFrame(analyze);</w:t>
        <w:br/>
        <w:t xml:space="preserve">            return;</w:t>
        <w:br/>
        <w:t xml:space="preserve">          }</w:t>
        <w:br/>
        <w:br/>
        <w:t xml:space="preserve">          analyserRef.current.getByteFrequencyData(dataArrayRef.current);</w:t>
        <w:br/>
        <w:br/>
        <w:t xml:space="preserve">          let sum = 0;</w:t>
        <w:br/>
        <w:t xml:space="preserve">          for (let i = 0; i &lt; dataArrayRef.current.length; i++) {</w:t>
        <w:br/>
        <w:t xml:space="preserve">            sum += dataArrayRef.current[i];</w:t>
        <w:br/>
        <w:t xml:space="preserve">          }</w:t>
        <w:br/>
        <w:t xml:space="preserve">          const avg = sum / dataArrayRef.current.length;</w:t>
        <w:br/>
        <w:br/>
        <w:t xml:space="preserve">          if (avg &gt; LOUD_THRESHOLD) {</w:t>
        <w:br/>
        <w:t xml:space="preserve">            loudTimeRef.current = Date.now();</w:t>
        <w:br/>
        <w:t xml:space="preserve">            scheduleExpiry(loudTimeRef);</w:t>
        <w:br/>
        <w:t xml:space="preserve">            setLoudDetected(true);</w:t>
        <w:br/>
        <w:t xml:space="preserve">            checkCoTrigger();</w:t>
        <w:br/>
        <w:t xml:space="preserve">          }</w:t>
        <w:br/>
        <w:br/>
        <w:t xml:space="preserve">          rafRef.current = requestAnimationFrame(analyze);</w:t>
        <w:br/>
        <w:t xml:space="preserve">        };</w:t>
        <w:br/>
        <w:br/>
        <w:t xml:space="preserve">        setStatus('monitoring');</w:t>
        <w:br/>
        <w:t xml:space="preserve">        rafRef.current = requestAnimationFrame(analyze);</w:t>
        <w:br/>
        <w:t xml:space="preserve">      } catch (err) {</w:t>
        <w:br/>
        <w:t xml:space="preserve">        if (!isCancelled) {</w:t>
        <w:br/>
        <w:t xml:space="preserve">          if (err instanceof DOMException &amp;&amp; err.name === 'NotAllowedError') {</w:t>
        <w:br/>
        <w:t xml:space="preserve">            setPermissionDenied(true);</w:t>
        <w:br/>
        <w:t xml:space="preserve">          }</w:t>
        <w:br/>
        <w:t xml:space="preserve">          setStatus('listening');</w:t>
        <w:br/>
        <w:t xml:space="preserve">        }</w:t>
        <w:br/>
        <w:t xml:space="preserve">      }</w:t>
        <w:br/>
        <w:t xml:space="preserve">    };</w:t>
        <w:br/>
        <w:br/>
        <w:t xml:space="preserve">    const initTimer = setTimeout(() =&gt; {</w:t>
        <w:br/>
        <w:t xml:space="preserve">      startAudio();</w:t>
        <w:br/>
        <w:t xml:space="preserve">    }, 2000);</w:t>
        <w:br/>
        <w:br/>
        <w:t xml:space="preserve">    return () =&gt; {</w:t>
        <w:br/>
        <w:t xml:space="preserve">      isCancelled = true;</w:t>
        <w:br/>
        <w:t xml:space="preserve">      clearTimeout(initTimer);</w:t>
        <w:br/>
        <w:t xml:space="preserve">      cleanupSensors();</w:t>
        <w:br/>
        <w:t xml:space="preserve">    };</w:t>
        <w:br/>
        <w:t xml:space="preserve">  }, [checkCoTrigger, cleanupSensors]);</w:t>
        <w:br/>
        <w:br/>
        <w:t xml:space="preserve">  // Extra cleanup on unmount</w:t>
        <w:br/>
        <w:t xml:space="preserve">  useEffect(() =&gt; {</w:t>
        <w:br/>
        <w:t xml:space="preserve">    return () =&gt; {</w:t>
        <w:br/>
        <w:t xml:space="preserve">      cleanupSensors();</w:t>
        <w:br/>
        <w:t xml:space="preserve">    };</w:t>
        <w:br/>
        <w:t xml:space="preserve">  }, [cleanupSensors]);</w:t>
        <w:br/>
        <w:br/>
        <w:t xml:space="preserve">  return { status, impactDetected, loudDetected, permissionDenied };</w:t>
        <w:br/>
        <w:t>}</w:t>
        <w:br/>
      </w:r>
    </w:p>
    <w:p>
      <w:pPr>
        <w:pStyle w:val="Heading2"/>
      </w:pPr>
      <w:r>
        <w:rPr>
          <w:rFonts w:ascii="Calibri" w:hAnsi="Calibri"/>
          <w:color w:val="111827"/>
          <w:sz w:val="32"/>
        </w:rPr>
        <w:t>4.7 Components</w:t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src/components/Dashboard.tsx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{ useState, useEffect, useRef } from 'react';</w:t>
        <w:br/>
        <w:t>import { CATEGORIES, SOS_MORSE } from '../types';</w:t>
        <w:br/>
        <w:t>import type { CategoryInfo } from '../types';</w:t>
        <w:br/>
        <w:t>import MedicalCard from './MedicalCard';</w:t>
        <w:br/>
        <w:t>import MapView from './MapView';</w:t>
        <w:br/>
        <w:t>import CrashDetectBanner from './CrashDetectBanner';</w:t>
        <w:br/>
        <w:t>import type { CrashDetectStatus } from '../hooks/useCrashDetection';</w:t>
        <w:br/>
        <w:br/>
        <w:t>interface DashboardProps {</w:t>
        <w:br/>
        <w:t xml:space="preserve">  onSOSPress: () =&gt; void;</w:t>
        <w:br/>
        <w:t xml:space="preserve">  onChatPress: () =&gt; void;</w:t>
        <w:br/>
        <w:t xml:space="preserve">  crashDetection: {</w:t>
        <w:br/>
        <w:t xml:space="preserve">    status: CrashDetectStatus;</w:t>
        <w:br/>
        <w:t xml:space="preserve">    impactDetected: boolean;</w:t>
        <w:br/>
        <w:t xml:space="preserve">    loudDetected: boolean;</w:t>
        <w:br/>
        <w:t xml:space="preserve">    permissionDenied: boolean;</w:t>
        <w:br/>
        <w:t xml:space="preserve">  };</w:t>
        <w:br/>
        <w:t>}</w:t>
        <w:br/>
        <w:br/>
        <w:t>export default function Dashboard({ onSOSPress, onChatPress, crashDetection }: DashboardProps) {</w:t>
        <w:br/>
        <w:t xml:space="preserve">  const [activeChip, setActiveChip] = useState&lt;CategoryInfo | null&gt;(null);</w:t>
        <w:br/>
        <w:t xml:space="preserve">  const radialRef = useRef&lt;HTMLDivElement&gt;(null);</w:t>
        <w:br/>
        <w:t xml:space="preserve">  const hapticIntervalRef = useRef&lt;number | null&gt;(null);</w:t>
        <w:br/>
        <w:br/>
        <w:t xml:space="preserve">  // Gentle pulse on mount</w:t>
        <w:br/>
        <w:t xml:space="preserve">  useEffect(() =&gt; {</w:t>
        <w:br/>
        <w:t xml:space="preserve">    const el = radialRef.current;</w:t>
        <w:br/>
        <w:t xml:space="preserve">    if (!el) return;</w:t>
        <w:br/>
        <w:t xml:space="preserve">    el.style.animation = 'pulse-ring 3s ease-in-out infinite';</w:t>
        <w:br/>
        <w:t xml:space="preserve">  }, []);</w:t>
        <w:br/>
        <w:br/>
        <w:t xml:space="preserve">  // SOS haptic when SOS button is held (simulated via vibration)</w:t>
        <w:br/>
        <w:t xml:space="preserve">  const startSOSHaptic = () =&gt; {</w:t>
        <w:br/>
        <w:t xml:space="preserve">    if (!navigator.vibrate) return;</w:t>
        <w:br/>
        <w:t xml:space="preserve">    let step = 0;</w:t>
        <w:br/>
        <w:t xml:space="preserve">    const playStep = () =&gt; {</w:t>
        <w:br/>
        <w:t xml:space="preserve">      if (step &gt;= SOS_MORSE.length) { step = 0; }</w:t>
        <w:br/>
        <w:t xml:space="preserve">      const s = SOS_MORSE[step];</w:t>
        <w:br/>
        <w:t xml:space="preserve">      const dur = s.duration;</w:t>
        <w:br/>
        <w:t xml:space="preserve">      if ('dot' in s &amp;&amp; s.dot) {</w:t>
        <w:br/>
        <w:t xml:space="preserve">        navigator.vibrate(dur);</w:t>
        <w:br/>
        <w:t xml:space="preserve">      } else if ('dash' in s &amp;&amp; s.dash) {</w:t>
        <w:br/>
        <w:t xml:space="preserve">        navigator.vibrate(dur);</w:t>
        <w:br/>
        <w:t xml:space="preserve">      } else {</w:t>
        <w:br/>
        <w:t xml:space="preserve">        navigator.vibrate(0);</w:t>
        <w:br/>
        <w:t xml:space="preserve">      }</w:t>
        <w:br/>
        <w:t xml:space="preserve">      step++;</w:t>
        <w:br/>
        <w:t xml:space="preserve">    };</w:t>
        <w:br/>
        <w:t xml:space="preserve">    playStep();</w:t>
        <w:br/>
        <w:t xml:space="preserve">    hapticIntervalRef.current = window.setInterval(playStep, 2400 / SOS_MORSE.length);</w:t>
        <w:br/>
        <w:t xml:space="preserve">  };</w:t>
        <w:br/>
        <w:br/>
        <w:t xml:space="preserve">  const stopSOSHaptic = () =&gt; {</w:t>
        <w:br/>
        <w:t xml:space="preserve">    if (hapticIntervalRef.current) {</w:t>
        <w:br/>
        <w:t xml:space="preserve">      clearInterval(hapticIntervalRef.current);</w:t>
        <w:br/>
        <w:t xml:space="preserve">      hapticIntervalRef.current = null;</w:t>
        <w:br/>
        <w:t xml:space="preserve">    }</w:t>
        <w:br/>
        <w:t xml:space="preserve">    navigator.vibrate?.(0);</w:t>
        <w:br/>
        <w:t xml:space="preserve">  };</w:t>
        <w:br/>
        <w:br/>
        <w:t xml:space="preserve">  useEffect(() =&gt; {</w:t>
        <w:br/>
        <w:t xml:space="preserve">    return () =&gt; stopSOSHaptic();</w:t>
        <w:br/>
        <w:t xml:space="preserve">  }, []);</w:t>
        <w:br/>
        <w:br/>
        <w:t xml:space="preserve">  return (</w:t>
        <w:br/>
        <w:t xml:space="preserve">    &lt;div style={styles.container}&gt;</w:t>
        <w:br/>
        <w:t xml:space="preserve">      {/* Header */}</w:t>
        <w:br/>
        <w:t xml:space="preserve">      &lt;div style={styles.header} className="responsive-header"&gt;</w:t>
        <w:br/>
        <w:t xml:space="preserve">        &lt;span style={styles.logo} className="responsive-logo"&gt;🆘 ROADSoS&lt;/span&gt;</w:t>
        <w:br/>
        <w:t xml:space="preserve">        &lt;div style={styles.connectionBadge}&gt;</w:t>
        <w:br/>
        <w:t xml:space="preserve">          &lt;span style={styles.connectionDot} /&gt;</w:t>
        <w:br/>
        <w:t xml:space="preserve">          &lt;span style={styles.connectionText}&gt;Connected&lt;/span&gt;</w:t>
        <w:br/>
        <w:t xml:space="preserve">        &lt;/div&gt;</w:t>
        <w:br/>
        <w:t xml:space="preserve">      &lt;/div&gt;</w:t>
        <w:br/>
        <w:br/>
        <w:t xml:space="preserve">      {/* Central Hero — Radial Dial with SOS */}</w:t>
        <w:br/>
        <w:t xml:space="preserve">      &lt;div style={styles.heroArea} className="responsive-hero"&gt;</w:t>
        <w:br/>
        <w:t xml:space="preserve">        &lt;div ref={radialRef} style={styles.radialDial} className="responsive-radial"&gt;</w:t>
        <w:br/>
        <w:t xml:space="preserve">          {/* Outer ring tick marks */}</w:t>
        <w:br/>
        <w:t xml:space="preserve">          &lt;svg style={styles.radialSvg} viewBox="0 0 200 200"&gt;</w:t>
        <w:br/>
        <w:t xml:space="preserve">            {Array.from({ length: 24 }).map((_, i) =&gt; {</w:t>
        <w:br/>
        <w:t xml:space="preserve">              const angle = (i / 24) * 360 - 90;</w:t>
        <w:br/>
        <w:t xml:space="preserve">              const rad = (angle * Math.PI) / 180;</w:t>
        <w:br/>
        <w:t xml:space="preserve">              const r1 = 88;</w:t>
        <w:br/>
        <w:t xml:space="preserve">              const r2 = 92;</w:t>
        <w:br/>
        <w:t xml:space="preserve">              const x1 = 100 + r1 * Math.cos(rad);</w:t>
        <w:br/>
        <w:t xml:space="preserve">              const y1 = 100 + r1 * Math.sin(rad);</w:t>
        <w:br/>
        <w:t xml:space="preserve">              const x2 = 100 + r2 * Math.cos(rad);</w:t>
        <w:br/>
        <w:t xml:space="preserve">              const y2 = 100 + r2 * Math.sin(rad);</w:t>
        <w:br/>
        <w:t xml:space="preserve">              return (</w:t>
        <w:br/>
        <w:t xml:space="preserve">                &lt;line</w:t>
        <w:br/>
        <w:t xml:space="preserve">                  key={i}</w:t>
        <w:br/>
        <w:t xml:space="preserve">                  x1={x1} y1={y1} x2={x2} y2={y2}</w:t>
        <w:br/>
        <w:t xml:space="preserve">                  stroke={i % 6 === 0 ? '#EF4444' : '#4b5563'}</w:t>
        <w:br/>
        <w:t xml:space="preserve">                  strokeWidth={i % 6 === 0 ? 2.5 : 1.5}</w:t>
        <w:br/>
        <w:t xml:space="preserve">                  strokeLinecap="round"</w:t>
        <w:br/>
        <w:t xml:space="preserve">                /&gt;</w:t>
        <w:br/>
        <w:t xml:space="preserve">              );</w:t>
        <w:br/>
        <w:t xml:space="preserve">            })}</w:t>
        <w:br/>
        <w:t xml:space="preserve">          &lt;/svg&gt;</w:t>
        <w:br/>
        <w:br/>
        <w:t xml:space="preserve">          {/* Glow ring */}</w:t>
        <w:br/>
        <w:t xml:space="preserve">          &lt;div style={styles.glowRing} className="responsive-glow-ring" /&gt;</w:t>
        <w:br/>
        <w:br/>
        <w:t xml:space="preserve">          {/* SOS Button */}</w:t>
        <w:br/>
        <w:t xml:space="preserve">          &lt;button</w:t>
        <w:br/>
        <w:t xml:space="preserve">            style={styles.sosButton}</w:t>
        <w:br/>
        <w:t xml:space="preserve">            className="responsive-sos-btn"</w:t>
        <w:br/>
        <w:t xml:space="preserve">            onMouseDown={() =&gt; { startSOSHaptic(); onSOSPress(); }}</w:t>
        <w:br/>
        <w:t xml:space="preserve">            onMouseUp={stopSOSHaptic}</w:t>
        <w:br/>
        <w:t xml:space="preserve">            onMouseLeave={stopSOSHaptic}</w:t>
        <w:br/>
        <w:t xml:space="preserve">            onTouchStart={() =&gt; { startSOSHaptic(); onSOSPress(); }}</w:t>
        <w:br/>
        <w:t xml:space="preserve">            onTouchEnd={stopSOSHaptic}</w:t>
        <w:br/>
        <w:t xml:space="preserve">            aria-label="Activate SOS Emergency"</w:t>
        <w:br/>
        <w:t xml:space="preserve">            role="button"</w:t>
        <w:br/>
        <w:t xml:space="preserve">          &gt;</w:t>
        <w:br/>
        <w:t xml:space="preserve">            &lt;span style={styles.sosText} className="responsive-sos-text"&gt;SOS&lt;/span&gt;</w:t>
        <w:br/>
        <w:t xml:space="preserve">            &lt;span style={styles.sosSubtext}&gt;TAP FOR EMERGENCY&lt;/span&gt;</w:t>
        <w:br/>
        <w:t xml:space="preserve">          &lt;/button&gt;</w:t>
        <w:br/>
        <w:t xml:space="preserve">        &lt;/div&gt;</w:t>
        <w:br/>
        <w:br/>
        <w:t xml:space="preserve">        {/* Status indicator */}</w:t>
        <w:br/>
        <w:t xml:space="preserve">        &lt;div style={styles.statusRow}&gt;</w:t>
        <w:br/>
        <w:t xml:space="preserve">          &lt;div style={styles.statusDot} /&gt;</w:t>
        <w:br/>
        <w:t xml:space="preserve">          &lt;span style={styles.statusLabel} className="responsive-status-label"&gt;System Online — Tap to dispatch&lt;/span&gt;</w:t>
        <w:br/>
        <w:t xml:space="preserve">        &lt;/div&gt;</w:t>
        <w:br/>
        <w:t xml:space="preserve">      &lt;/div&gt;</w:t>
        <w:br/>
        <w:br/>
        <w:t xml:space="preserve">      {/* Crash Detection Banner */}</w:t>
        <w:br/>
        <w:t xml:space="preserve">      &lt;CrashDetectBanner</w:t>
        <w:br/>
        <w:t xml:space="preserve">        status={crashDetection.status}</w:t>
        <w:br/>
        <w:t xml:space="preserve">        impactDetected={crashDetection.impactDetected}</w:t>
        <w:br/>
        <w:t xml:space="preserve">        loudDetected={crashDetection.loudDetected}</w:t>
        <w:br/>
        <w:t xml:space="preserve">        permissionDenied={crashDetection.permissionDenied}</w:t>
        <w:br/>
        <w:t xml:space="preserve">      /&gt;</w:t>
        <w:br/>
        <w:br/>
        <w:t xml:space="preserve">      {/* Quick Category Chips */}</w:t>
        <w:br/>
        <w:t xml:space="preserve">      &lt;div style={styles.chipRow} className="responsive-chips"&gt;</w:t>
        <w:br/>
        <w:t xml:space="preserve">        {CATEGORIES.map((cat) =&gt; {</w:t>
        <w:br/>
        <w:t xml:space="preserve">          const isActive = activeChip?.id === cat.id;</w:t>
        <w:br/>
        <w:t xml:space="preserve">          return (</w:t>
        <w:br/>
        <w:t xml:space="preserve">            &lt;button</w:t>
        <w:br/>
        <w:t xml:space="preserve">              key={cat.id}</w:t>
        <w:br/>
        <w:t xml:space="preserve">              style={{</w:t>
        <w:br/>
        <w:t xml:space="preserve">                ...styles.chip,</w:t>
        <w:br/>
        <w:t xml:space="preserve">                ...(isActive ? styles.chipActive : {}),</w:t>
        <w:br/>
        <w:t xml:space="preserve">              }}</w:t>
        <w:br/>
        <w:t xml:space="preserve">              className="responsive-chip"</w:t>
        <w:br/>
        <w:t xml:space="preserve">              onClick={() =&gt; setActiveChip(isActive ? null : cat)}</w:t>
        <w:br/>
        <w:t xml:space="preserve">              aria-label={cat.label}</w:t>
        <w:br/>
        <w:t xml:space="preserve">              aria-pressed={isActive}</w:t>
        <w:br/>
        <w:t xml:space="preserve">            &gt;</w:t>
        <w:br/>
        <w:t xml:space="preserve">              &lt;span style={styles.chipIcon} className="responsive-chip-icon"&gt;{cat.icon}&lt;/span&gt;</w:t>
        <w:br/>
        <w:t xml:space="preserve">              &lt;span style={{</w:t>
        <w:br/>
        <w:t xml:space="preserve">                ...styles.chipLabel,</w:t>
        <w:br/>
        <w:t xml:space="preserve">                ...(isActive ? { color: '#EF4444' } : {}),</w:t>
        <w:br/>
        <w:t xml:space="preserve">              }} className="responsive-chip-label"&gt;{cat.label}&lt;/span&gt;</w:t>
        <w:br/>
        <w:t xml:space="preserve">            &lt;/button&gt;</w:t>
        <w:br/>
        <w:t xml:space="preserve">          );</w:t>
        <w:br/>
        <w:t xml:space="preserve">        })}</w:t>
        <w:br/>
        <w:t xml:space="preserve">      &lt;/div&gt;</w:t>
        <w:br/>
        <w:br/>
        <w:t xml:space="preserve">      {/* Chat Trigger */}</w:t>
        <w:br/>
        <w:t xml:space="preserve">      &lt;button style={styles.chatTrigger} className="responsive-chat-trigger" onClick={onChatPress} aria-label="Open AI Chat"&gt;</w:t>
        <w:br/>
        <w:t xml:space="preserve">        &lt;span style={styles.chatIcon}&gt;💬&lt;/span&gt;</w:t>
        <w:br/>
        <w:t xml:space="preserve">        &lt;span style={styles.chatTriggerText} className="responsive-chat-trigger-text"&gt;Say "Help ROADSOS"&lt;/span&gt;</w:t>
        <w:br/>
        <w:t xml:space="preserve">        &lt;span style={styles.micIcon}&gt;🎤&lt;/span&gt;</w:t>
        <w:br/>
        <w:t xml:space="preserve">      &lt;/button&gt;</w:t>
        <w:br/>
        <w:br/>
        <w:t xml:space="preserve">      {/* Medical card at bottom */}</w:t>
        <w:br/>
        <w:t xml:space="preserve">      &lt;MedicalCard variant="collapsed" /&gt;</w:t>
        <w:br/>
        <w:br/>
        <w:t xml:space="preserve">      {/* Map overlay when category is active — covers everything */}</w:t>
        <w:br/>
        <w:t xml:space="preserve">      {activeChip &amp;&amp; (</w:t>
        <w:br/>
        <w:t xml:space="preserve">        &lt;MapView activeCategory={activeChip} onClose={() =&gt; setActiveChip(null)} /&gt;</w:t>
        <w:br/>
        <w:t xml:space="preserve">      )}</w:t>
        <w:br/>
        <w:t xml:space="preserve">    &lt;/div&gt;</w:t>
        <w:br/>
        <w:t xml:space="preserve">  );</w:t>
        <w:br/>
        <w:t>}</w:t>
        <w:br/>
        <w:br/>
        <w:t>const styles: Record&lt;string, React.CSSProperties&gt; = {</w:t>
        <w:br/>
        <w:t xml:space="preserve">  container: {</w:t>
        <w:br/>
        <w:t xml:space="preserve">    height: '100%',</w:t>
        <w:br/>
        <w:t xml:space="preserve">    display: 'flex',</w:t>
        <w:br/>
        <w:t xml:space="preserve">    flexDirection: 'column',</w:t>
        <w:br/>
        <w:t xml:space="preserve">    background: 'var(--bg-primary)',</w:t>
        <w:br/>
        <w:t xml:space="preserve">    position: 'relative',</w:t>
        <w:br/>
        <w:t xml:space="preserve">    overflow: 'hidden',</w:t>
        <w:br/>
        <w:t xml:space="preserve">    paddingBottom: 'calc(8px + env(safe-area-inset-bottom, 0px))',</w:t>
        <w:br/>
        <w:t xml:space="preserve">  },</w:t>
        <w:br/>
        <w:t xml:space="preserve">  header: {</w:t>
        <w:br/>
        <w:t xml:space="preserve">    display: 'flex',</w:t>
        <w:br/>
        <w:t xml:space="preserve">    justifyContent: 'space-between',</w:t>
        <w:br/>
        <w:t xml:space="preserve">    alignItems: 'center',</w:t>
        <w:br/>
        <w:t xml:space="preserve">    padding: '16px 20px 8px',</w:t>
        <w:br/>
        <w:t xml:space="preserve">    paddingTop: 'calc(16px + env(safe-area-inset-top, 0px))',</w:t>
        <w:br/>
        <w:t xml:space="preserve">  },</w:t>
        <w:br/>
        <w:t xml:space="preserve">  logo: {</w:t>
        <w:br/>
        <w:t xml:space="preserve">    fontSize: '20px',</w:t>
        <w:br/>
        <w:t xml:space="preserve">    fontWeight: '700',</w:t>
        <w:br/>
        <w:t xml:space="preserve">    color: 'var(--text-primary)',</w:t>
        <w:br/>
        <w:t xml:space="preserve">    letterSpacing: '-0.5px',</w:t>
        <w:br/>
        <w:t xml:space="preserve">  },</w:t>
        <w:br/>
        <w:t xml:space="preserve">  connectionBadge: {</w:t>
        <w:br/>
        <w:t xml:space="preserve">    display: 'flex',</w:t>
        <w:br/>
        <w:t xml:space="preserve">    alignItems: 'center',</w:t>
        <w:br/>
        <w:t xml:space="preserve">    gap: '6px',</w:t>
        <w:br/>
        <w:t xml:space="preserve">    background: 'rgba(16, 185, 129, 0.15)',</w:t>
        <w:br/>
        <w:t xml:space="preserve">    padding: '4px 12px 4px 8px',</w:t>
        <w:br/>
        <w:t xml:space="preserve">    borderRadius: '20px',</w:t>
        <w:br/>
        <w:t xml:space="preserve">    border: '1px solid rgba(16, 185, 129, 0.3)',</w:t>
        <w:br/>
        <w:t xml:space="preserve">  },</w:t>
        <w:br/>
        <w:t xml:space="preserve">  connectionDot: {</w:t>
        <w:br/>
        <w:t xml:space="preserve">    width: '8px',</w:t>
        <w:br/>
        <w:t xml:space="preserve">    height: '8px',</w:t>
        <w:br/>
        <w:t xml:space="preserve">    borderRadius: '50%',</w:t>
        <w:br/>
        <w:t xml:space="preserve">    background: 'var(--trust-safe)',</w:t>
        <w:br/>
        <w:t xml:space="preserve">    boxShadow: '0 0 6px rgba(16, 185, 129, 0.6)',</w:t>
        <w:br/>
        <w:t xml:space="preserve">  },</w:t>
        <w:br/>
        <w:t xml:space="preserve">  connectionText: {</w:t>
        <w:br/>
        <w:t xml:space="preserve">    fontSize: '12px',</w:t>
        <w:br/>
        <w:t xml:space="preserve">    color: 'var(--trust-safe)',</w:t>
        <w:br/>
        <w:t xml:space="preserve">    fontWeight: '600',</w:t>
        <w:br/>
        <w:t xml:space="preserve">  },</w:t>
        <w:br/>
        <w:t xml:space="preserve">  heroArea: {</w:t>
        <w:br/>
        <w:t xml:space="preserve">    flex: 1,</w:t>
        <w:br/>
        <w:t xml:space="preserve">    display: 'flex',</w:t>
        <w:br/>
        <w:t xml:space="preserve">    flexDirection: 'column',</w:t>
        <w:br/>
        <w:t xml:space="preserve">    alignItems: 'center',</w:t>
        <w:br/>
        <w:t xml:space="preserve">    justifyContent: 'center',</w:t>
        <w:br/>
        <w:t xml:space="preserve">    padding: '8px 20px',</w:t>
        <w:br/>
        <w:t xml:space="preserve">    gap: '8px',</w:t>
        <w:br/>
        <w:t xml:space="preserve">    minHeight: 0,</w:t>
        <w:br/>
        <w:t xml:space="preserve">    overflow: 'hidden',</w:t>
        <w:br/>
        <w:t xml:space="preserve">  },</w:t>
        <w:br/>
        <w:t xml:space="preserve">  radialDial: {</w:t>
        <w:br/>
        <w:t xml:space="preserve">    position: 'relative',</w:t>
        <w:br/>
        <w:t xml:space="preserve">    width: '220px',</w:t>
        <w:br/>
        <w:t xml:space="preserve">    height: '220px',</w:t>
        <w:br/>
        <w:t xml:space="preserve">    display: 'flex',</w:t>
        <w:br/>
        <w:t xml:space="preserve">    alignItems: 'center',</w:t>
        <w:br/>
        <w:t xml:space="preserve">    justifyContent: 'center',</w:t>
        <w:br/>
        <w:t xml:space="preserve">  },</w:t>
        <w:br/>
        <w:t xml:space="preserve">  radialSvg: {</w:t>
        <w:br/>
        <w:t xml:space="preserve">    position: 'absolute',</w:t>
        <w:br/>
        <w:t xml:space="preserve">    width: '100%',</w:t>
        <w:br/>
        <w:t xml:space="preserve">    height: '100%',</w:t>
        <w:br/>
        <w:t xml:space="preserve">    animation: 'rotate-dial 60s linear infinite',</w:t>
        <w:br/>
        <w:t xml:space="preserve">  },</w:t>
        <w:br/>
        <w:t xml:space="preserve">  glowRing: {</w:t>
        <w:br/>
        <w:t xml:space="preserve">    position: 'absolute',</w:t>
        <w:br/>
        <w:t xml:space="preserve">    width: '180px',</w:t>
        <w:br/>
        <w:t xml:space="preserve">    height: '180px',</w:t>
        <w:br/>
        <w:t xml:space="preserve">    borderRadius: '50%',</w:t>
        <w:br/>
        <w:t xml:space="preserve">    border: '2px solid rgba(239, 68, 68, 0.2)',</w:t>
        <w:br/>
        <w:t xml:space="preserve">    animation: 'pulse-ring 3s ease-in-out infinite',</w:t>
        <w:br/>
        <w:t xml:space="preserve">  },</w:t>
        <w:br/>
        <w:t xml:space="preserve">  sosButton: {</w:t>
        <w:br/>
        <w:t xml:space="preserve">    position: 'relative',</w:t>
        <w:br/>
        <w:t xml:space="preserve">    width: '130px',</w:t>
        <w:br/>
        <w:t xml:space="preserve">    height: '130px',</w:t>
        <w:br/>
        <w:t xml:space="preserve">    borderRadius: '50%',</w:t>
        <w:br/>
        <w:t xml:space="preserve">    border: 'none',</w:t>
        <w:br/>
        <w:t xml:space="preserve">    background: 'linear-gradient(135deg, #EF4444 0%, #dc2626 100%)',</w:t>
        <w:br/>
        <w:t xml:space="preserve">    cursor: 'pointer',</w:t>
        <w:br/>
        <w:t xml:space="preserve">    display: 'flex',</w:t>
        <w:br/>
        <w:t xml:space="preserve">    flexDirection: 'column',</w:t>
        <w:br/>
        <w:t xml:space="preserve">    alignItems: 'center',</w:t>
        <w:br/>
        <w:t xml:space="preserve">    justifyContent: 'center',</w:t>
        <w:br/>
        <w:t xml:space="preserve">    gap: '2px',</w:t>
        <w:br/>
        <w:t xml:space="preserve">    animation: 'pulse-glow 2s ease-in-out infinite',</w:t>
        <w:br/>
        <w:t xml:space="preserve">    transition: 'transform 0.15s ease',</w:t>
        <w:br/>
        <w:t xml:space="preserve">    outline: 'none',</w:t>
        <w:br/>
        <w:t xml:space="preserve">    zIndex: 2,</w:t>
        <w:br/>
        <w:t xml:space="preserve">    WebkitTapHighlightColor: 'transparent',</w:t>
        <w:br/>
        <w:t xml:space="preserve">  },</w:t>
        <w:br/>
        <w:t xml:space="preserve">  sosText: {</w:t>
        <w:br/>
        <w:t xml:space="preserve">    fontSize: '36px',</w:t>
        <w:br/>
        <w:t xml:space="preserve">    fontWeight: '900',</w:t>
        <w:br/>
        <w:t xml:space="preserve">    color: '#fff',</w:t>
        <w:br/>
        <w:t xml:space="preserve">    letterSpacing: '4px',</w:t>
        <w:br/>
        <w:t xml:space="preserve">    textShadow: '0 2px 8px rgba(0,0,0,0.3)',</w:t>
        <w:br/>
        <w:t xml:space="preserve">  },</w:t>
        <w:br/>
        <w:t xml:space="preserve">  sosSubtext: {</w:t>
        <w:br/>
        <w:t xml:space="preserve">    fontSize: '8px',</w:t>
        <w:br/>
        <w:t xml:space="preserve">    fontWeight: '700',</w:t>
        <w:br/>
        <w:t xml:space="preserve">    color: 'rgba(255,255,255,0.8)',</w:t>
        <w:br/>
        <w:t xml:space="preserve">    letterSpacing: '1px',</w:t>
        <w:br/>
        <w:t xml:space="preserve">  },</w:t>
        <w:br/>
        <w:t xml:space="preserve">  statusRow: {</w:t>
        <w:br/>
        <w:t xml:space="preserve">    display: 'flex',</w:t>
        <w:br/>
        <w:t xml:space="preserve">    alignItems: 'center',</w:t>
        <w:br/>
        <w:t xml:space="preserve">    gap: '8px',</w:t>
        <w:br/>
        <w:t xml:space="preserve">    padding: '8px 16px',</w:t>
        <w:br/>
        <w:t xml:space="preserve">  },</w:t>
        <w:br/>
        <w:t xml:space="preserve">  statusDot: {</w:t>
        <w:br/>
        <w:t xml:space="preserve">    width: '6px',</w:t>
        <w:br/>
        <w:t xml:space="preserve">    height: '6px',</w:t>
        <w:br/>
        <w:t xml:space="preserve">    borderRadius: '50%',</w:t>
        <w:br/>
        <w:t xml:space="preserve">    background: 'var(--trust-safe)',</w:t>
        <w:br/>
        <w:t xml:space="preserve">  },</w:t>
        <w:br/>
        <w:t xml:space="preserve">  statusLabel: {</w:t>
        <w:br/>
        <w:t xml:space="preserve">    fontSize: '12px',</w:t>
        <w:br/>
        <w:t xml:space="preserve">    color: 'var(--text-secondary)',</w:t>
        <w:br/>
        <w:t xml:space="preserve">    fontWeight: '500',</w:t>
        <w:br/>
        <w:t xml:space="preserve">  },</w:t>
        <w:br/>
        <w:t xml:space="preserve">  chipRow: {</w:t>
        <w:br/>
        <w:t xml:space="preserve">    display: 'grid',</w:t>
        <w:br/>
        <w:t xml:space="preserve">    gridTemplateColumns: 'repeat(4, 1fr)',</w:t>
        <w:br/>
        <w:t xml:space="preserve">    gap: '8px',</w:t>
        <w:br/>
        <w:t xml:space="preserve">    padding: '0 16px 12px',</w:t>
        <w:br/>
        <w:t xml:space="preserve">  },</w:t>
        <w:br/>
        <w:t xml:space="preserve">  chip: {</w:t>
        <w:br/>
        <w:t xml:space="preserve">    display: 'flex',</w:t>
        <w:br/>
        <w:t xml:space="preserve">    flexDirection: 'column',</w:t>
        <w:br/>
        <w:t xml:space="preserve">    alignItems: 'center',</w:t>
        <w:br/>
        <w:t xml:space="preserve">    gap: '4px',</w:t>
        <w:br/>
        <w:t xml:space="preserve">    padding: '10px 4px',</w:t>
        <w:br/>
        <w:t xml:space="preserve">    borderRadius: '12px',</w:t>
        <w:br/>
        <w:t xml:space="preserve">    border: '1px solid rgba(249, 250, 251, 0.1)',</w:t>
        <w:br/>
        <w:t xml:space="preserve">    background: 'var(--bg-secondary)',</w:t>
        <w:br/>
        <w:t xml:space="preserve">    cursor: 'pointer',</w:t>
        <w:br/>
        <w:t xml:space="preserve">    transition: 'all 0.2s ease',</w:t>
        <w:br/>
        <w:t xml:space="preserve">    outline: 'none',</w:t>
        <w:br/>
        <w:t xml:space="preserve">    WebkitTapHighlightColor: 'transparent',</w:t>
        <w:br/>
        <w:t xml:space="preserve">  },</w:t>
        <w:br/>
        <w:t xml:space="preserve">  chipActive: {</w:t>
        <w:br/>
        <w:t xml:space="preserve">    border: '1px solid rgba(239, 68, 68, 0.4)',</w:t>
        <w:br/>
        <w:t xml:space="preserve">    background: 'rgba(239, 68, 68, 0.1)',</w:t>
        <w:br/>
        <w:t xml:space="preserve">    boxShadow: '0 0 12px rgba(239, 68, 68, 0.15)',</w:t>
        <w:br/>
        <w:t xml:space="preserve">  },</w:t>
        <w:br/>
        <w:t xml:space="preserve">  chipIcon: {</w:t>
        <w:br/>
        <w:t xml:space="preserve">    fontSize: '20px',</w:t>
        <w:br/>
        <w:t xml:space="preserve">  },</w:t>
        <w:br/>
        <w:t xml:space="preserve">  chipLabel: {</w:t>
        <w:br/>
        <w:t xml:space="preserve">    fontSize: '10px',</w:t>
        <w:br/>
        <w:t xml:space="preserve">    fontWeight: '600',</w:t>
        <w:br/>
        <w:t xml:space="preserve">    color: 'var(--text-primary)',</w:t>
        <w:br/>
        <w:t xml:space="preserve">    textAlign: 'center',</w:t>
        <w:br/>
        <w:t xml:space="preserve">    lineHeight: 1.2,</w:t>
        <w:br/>
        <w:t xml:space="preserve">  },</w:t>
        <w:br/>
        <w:t xml:space="preserve">  chatTrigger: {</w:t>
        <w:br/>
        <w:t xml:space="preserve">    display: 'flex',</w:t>
        <w:br/>
        <w:t xml:space="preserve">    alignItems: 'center',</w:t>
        <w:br/>
        <w:t xml:space="preserve">    justifyContent: 'space-between',</w:t>
        <w:br/>
        <w:t xml:space="preserve">    margin: '0 16px 12px',</w:t>
        <w:br/>
        <w:t xml:space="preserve">    padding: '12px 16px',</w:t>
        <w:br/>
        <w:t xml:space="preserve">    borderRadius: '12px',</w:t>
        <w:br/>
        <w:t xml:space="preserve">    border: '1px solid rgba(249, 250, 251, 0.08)',</w:t>
        <w:br/>
        <w:t xml:space="preserve">    background: 'var(--bg-secondary)',</w:t>
        <w:br/>
        <w:t xml:space="preserve">    cursor: 'pointer',</w:t>
        <w:br/>
        <w:t xml:space="preserve">    transition: 'all 0.2s ease',</w:t>
        <w:br/>
        <w:t xml:space="preserve">    outline: 'none',</w:t>
        <w:br/>
        <w:t xml:space="preserve">    WebkitTapHighlightColor: 'transparent',</w:t>
        <w:br/>
        <w:t xml:space="preserve">  },</w:t>
        <w:br/>
        <w:t xml:space="preserve">  chatIcon: {</w:t>
        <w:br/>
        <w:t xml:space="preserve">    fontSize: '18px',</w:t>
        <w:br/>
        <w:t xml:space="preserve">  },</w:t>
        <w:br/>
        <w:t xml:space="preserve">  chatTriggerText: {</w:t>
        <w:br/>
        <w:t xml:space="preserve">    fontSize: '13px',</w:t>
        <w:br/>
        <w:t xml:space="preserve">    fontWeight: '500',</w:t>
        <w:br/>
        <w:t xml:space="preserve">    color: 'var(--text-secondary)',</w:t>
        <w:br/>
        <w:t xml:space="preserve">  },</w:t>
        <w:br/>
        <w:t xml:space="preserve">  micIcon: {</w:t>
        <w:br/>
        <w:t xml:space="preserve">    fontSize: '16px',</w:t>
        <w:br/>
        <w:t xml:space="preserve">  },</w:t>
        <w:br/>
        <w:t>};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src/components/MapView.tsx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{ useCallback, useEffect, useRef, useState } from 'react';</w:t>
        <w:br/>
        <w:t>import L from 'leaflet';</w:t>
        <w:br/>
        <w:t>import 'leaflet/dist/leaflet.css';</w:t>
        <w:br/>
        <w:t>import type { CategoryInfo } from '../types';</w:t>
        <w:br/>
        <w:br/>
        <w:t>interface MapViewProps {</w:t>
        <w:br/>
        <w:t xml:space="preserve">  activeCategory: CategoryInfo | null;</w:t>
        <w:br/>
        <w:t xml:space="preserve">  onClose: () =&gt; void;</w:t>
        <w:br/>
        <w:t>}</w:t>
        <w:br/>
        <w:br/>
        <w:t>interface LocationData {</w:t>
        <w:br/>
        <w:t xml:space="preserve">  name: string;</w:t>
        <w:br/>
        <w:t xml:space="preserve">  distance: string;</w:t>
        <w:br/>
        <w:t xml:space="preserve">  distanceKm: number;</w:t>
        <w:br/>
        <w:t xml:space="preserve">  direction: string;</w:t>
        <w:br/>
        <w:t xml:space="preserve">  eta: string;</w:t>
        <w:br/>
        <w:t xml:space="preserve">  status: string;</w:t>
        <w:br/>
        <w:t xml:space="preserve">  lat: number;</w:t>
        <w:br/>
        <w:t xml:space="preserve">  lng: number;</w:t>
        <w:br/>
        <w:t>}</w:t>
        <w:br/>
        <w:br/>
        <w:t>// Fallback location (NYC) when geolocation is unavailable</w:t>
        <w:br/>
        <w:t>const FALLBACK_LOCATION: [number, number] = [40.7128, -74.006];</w:t>
        <w:br/>
        <w:t>const FALLBACK_NAME = 'New York City';</w:t>
        <w:br/>
        <w:br/>
        <w:t>// Generate synthetic nearby locations relative to a center point</w:t>
        <w:br/>
        <w:t>function generateLocations(</w:t>
        <w:br/>
        <w:t xml:space="preserve">  centerLat: number,</w:t>
        <w:br/>
        <w:t xml:space="preserve">  centerLng: number,</w:t>
        <w:br/>
        <w:t xml:space="preserve">  cityName: string</w:t>
        <w:br/>
        <w:t>): Record&lt;string, LocationData[]&gt; {</w:t>
        <w:br/>
        <w:t xml:space="preserve">  // Approx 1 degree lat ≈ 111km, 1 degree lng ≈ 111*cos(lat) km</w:t>
        <w:br/>
        <w:t xml:space="preserve">  const latKm = 111;</w:t>
        <w:br/>
        <w:t xml:space="preserve">  const lngKm = 111 * Math.cos((centerLat * Math.PI) / 180);</w:t>
        <w:br/>
        <w:br/>
        <w:t xml:space="preserve">  const offset = (kmLat: number, kmLng: number): { lat: number; lng: number } =&gt; ({</w:t>
        <w:br/>
        <w:t xml:space="preserve">    lat: centerLat + kmLat / latKm,</w:t>
        <w:br/>
        <w:t xml:space="preserve">    lng: centerLng + kmLng / lngKm,</w:t>
        <w:br/>
        <w:t xml:space="preserve">  });</w:t>
        <w:br/>
        <w:br/>
        <w:t xml:space="preserve">  const dist = (kmLat: number, kmLng: number): { text: string; km: number } =&gt; {</w:t>
        <w:br/>
        <w:t xml:space="preserve">    const d = Math.sqrt(kmLat * kmLat + kmLng * kmLng);</w:t>
        <w:br/>
        <w:t xml:space="preserve">    return {</w:t>
        <w:br/>
        <w:t xml:space="preserve">      text: d &lt; 1 ? `${Math.round(d * 1000)} m` : `${d.toFixed(1)} km`,</w:t>
        <w:br/>
        <w:t xml:space="preserve">      km: d,</w:t>
        <w:br/>
        <w:t xml:space="preserve">    };</w:t>
        <w:br/>
        <w:t xml:space="preserve">  };</w:t>
        <w:br/>
        <w:br/>
        <w:t xml:space="preserve">  const eta = (km: number): string =&gt; {</w:t>
        <w:br/>
        <w:t xml:space="preserve">    const mins = Math.ceil((km / 40) * 60); // assume 40 km/h avg</w:t>
        <w:br/>
        <w:t xml:space="preserve">    return `${mins} min`;</w:t>
        <w:br/>
        <w:t xml:space="preserve">  };</w:t>
        <w:br/>
        <w:br/>
        <w:t xml:space="preserve">  const getCompassDir = (kmLat: number, kmLng: number): string =&gt; {</w:t>
        <w:br/>
        <w:t xml:space="preserve">    const deg = Math.atan2(kmLng, kmLat) * (180 / Math.PI);</w:t>
        <w:br/>
        <w:t xml:space="preserve">    const normalized = ((deg + 360) % 360);</w:t>
        <w:br/>
        <w:t xml:space="preserve">    const dirs = ['N', 'NE', 'E', 'SE', 'S', 'SW', 'W', 'NW'];</w:t>
        <w:br/>
        <w:t xml:space="preserve">    return dirs[Math.round(normalized / 45) % 8];</w:t>
        <w:br/>
        <w:t xml:space="preserve">  };</w:t>
        <w:br/>
        <w:br/>
        <w:t xml:space="preserve">  const d = (kmLat: number, kmLng: number) =&gt; {</w:t>
        <w:br/>
        <w:t xml:space="preserve">    const r = dist(kmLat, kmLng);</w:t>
        <w:br/>
        <w:t xml:space="preserve">    return { distance: r.text, distanceKm: r.km, direction: getCompassDir(kmLat, kmLng) };</w:t>
        <w:br/>
        <w:t xml:space="preserve">  };</w:t>
        <w:br/>
        <w:br/>
        <w:t xml:space="preserve">  return {</w:t>
        <w:br/>
        <w:t xml:space="preserve">    trauma: [</w:t>
        <w:br/>
        <w:t xml:space="preserve">      { name: `${cityName} General Hospital`, ...d(1.8, 1.2), eta: eta(2.2), status: 'Open 24h', ...offset(1.8, 1.2) },</w:t>
        <w:br/>
        <w:t xml:space="preserve">      { name: `St. Mary's ER - ${cityName}`, ...d(-0.5, 2.5), eta: eta(2.7), status: 'Open 24h', ...offset(-0.5, 2.5) },</w:t>
        <w:br/>
        <w:t xml:space="preserve">      { name: `${cityName} University Medical`, ...d(-2.0, -1.0), eta: eta(2.4), status: 'Open 24h', ...offset(-2.0, -1.0) },</w:t>
        <w:br/>
        <w:t xml:space="preserve">    ],</w:t>
        <w:br/>
        <w:t xml:space="preserve">    police: [</w:t>
        <w:br/>
        <w:t xml:space="preserve">      { name: `${cityName} Central Precinct`, ...d(0.8, -1.0), eta: eta(1.3), status: 'Dispatch Active', ...offset(0.8, -1.0) },</w:t>
        <w:br/>
        <w:t xml:space="preserve">      { name: `${cityName} Highway Patrol`, ...d(-1.5, 1.8), eta: eta(2.4), status: 'En Route', ...offset(-1.5, 1.8) },</w:t>
        <w:br/>
        <w:t xml:space="preserve">    ],</w:t>
        <w:br/>
        <w:t xml:space="preserve">    towing: [</w:t>
        <w:br/>
        <w:t xml:space="preserve">      { name: `Quick Tow ${cityName}`, ...d(0.3, -0.8), eta: eta(0.9), status: 'Available', ...offset(0.3, -0.8) },</w:t>
        <w:br/>
        <w:t xml:space="preserve">      { name: `Apex Towing ${cityName}`, ...d(2.2, -2.0), eta: eta(3.0), status: 'Available', ...offset(2.2, -2.0) },</w:t>
        <w:br/>
        <w:t xml:space="preserve">      { name: `${cityName} City Wrecker`, ...d(-2.8, 0.5), eta: eta(2.9), status: 'On Call', ...offset(-2.8, 0.5) },</w:t>
        <w:br/>
        <w:t xml:space="preserve">    ],</w:t>
        <w:br/>
        <w:t xml:space="preserve">    puncture: [</w:t>
        <w:br/>
        <w:t xml:space="preserve">      { name: `Quick Tire - ${cityName}`, ...d(-1.2, 0.8), eta: eta(1.5), status: 'Open Now', ...offset(-1.2, 0.8) },</w:t>
        <w:br/>
        <w:t xml:space="preserve">      { name: `AutoFix ${cityName} 24h`, ...d(1.0, -2.2), eta: eta(2.4), status: '24 Hour', ...offset(1.0, -2.2) },</w:t>
        <w:br/>
        <w:t xml:space="preserve">    ],</w:t>
        <w:br/>
        <w:t xml:space="preserve">  };</w:t>
        <w:br/>
        <w:t>}</w:t>
        <w:br/>
        <w:br/>
        <w:t>// Category color mapping</w:t>
        <w:br/>
        <w:t>const CATEGORY_COLORS: Record&lt;string, string&gt; = {</w:t>
        <w:br/>
        <w:t xml:space="preserve">  trauma: '#EF4444',</w:t>
        <w:br/>
        <w:t xml:space="preserve">  police: '#3B82F6',</w:t>
        <w:br/>
        <w:t xml:space="preserve">  towing: '#10B981',</w:t>
        <w:br/>
        <w:t xml:space="preserve">  puncture: '#F59E0B',</w:t>
        <w:br/>
        <w:t>};</w:t>
        <w:br/>
        <w:br/>
        <w:t>// Dark popup styles injected once globally</w:t>
        <w:br/>
        <w:t>const POPUP_STYLES_ID = 'roadsos-leaflet-popup-styles';</w:t>
        <w:br/>
        <w:br/>
        <w:t>function injectPopupStyles() {</w:t>
        <w:br/>
        <w:t xml:space="preserve">  if (document.getElementById(POPUP_STYLES_ID)) return;</w:t>
        <w:br/>
        <w:t xml:space="preserve">  const style = document.createElement('style');</w:t>
        <w:br/>
        <w:t xml:space="preserve">  style.id = POPUP_STYLES_ID;</w:t>
        <w:br/>
        <w:t xml:space="preserve">  style.textContent = `</w:t>
        <w:br/>
        <w:t xml:space="preserve">    .leaflet-popup-content-wrapper {</w:t>
        <w:br/>
        <w:t xml:space="preserve">      background: #1e293b !important;</w:t>
        <w:br/>
        <w:t xml:space="preserve">      color: #F9FAFB !important;</w:t>
        <w:br/>
        <w:t xml:space="preserve">      border-radius: 12px !important;</w:t>
        <w:br/>
        <w:t xml:space="preserve">      box-shadow: 0 4px 20px rgba(0,0,0,0.4) !important;</w:t>
        <w:br/>
        <w:t xml:space="preserve">      border: 1px solid rgba(249,250,251,0.1) !important;</w:t>
        <w:br/>
        <w:t xml:space="preserve">    }</w:t>
        <w:br/>
        <w:t xml:space="preserve">    .leaflet-popup-tip {</w:t>
        <w:br/>
        <w:t xml:space="preserve">      background: #1e293b !important;</w:t>
        <w:br/>
        <w:t xml:space="preserve">    }</w:t>
        <w:br/>
        <w:t xml:space="preserve">    .leaflet-popup-close-button {</w:t>
        <w:br/>
        <w:t xml:space="preserve">      color: #9ca3af !important;</w:t>
        <w:br/>
        <w:t xml:space="preserve">      font-size: 16px !important;</w:t>
        <w:br/>
        <w:t xml:space="preserve">      padding: 4px 8px !important;</w:t>
        <w:br/>
        <w:t xml:space="preserve">    }</w:t>
        <w:br/>
        <w:t xml:space="preserve">    .leaflet-popup-close-button:hover {</w:t>
        <w:br/>
        <w:t xml:space="preserve">      color: #F9FAFB !important;</w:t>
        <w:br/>
        <w:t xml:space="preserve">    }</w:t>
        <w:br/>
        <w:t xml:space="preserve">    .map-user-label, .map-location-label {</w:t>
        <w:br/>
        <w:t xml:space="preserve">      background: none !important;</w:t>
        <w:br/>
        <w:t xml:space="preserve">      border: none !important;</w:t>
        <w:br/>
        <w:t xml:space="preserve">    }</w:t>
        <w:br/>
        <w:t xml:space="preserve">  `;</w:t>
        <w:br/>
        <w:t xml:space="preserve">  document.head.appendChild(style);</w:t>
        <w:br/>
        <w:t>}</w:t>
        <w:br/>
        <w:br/>
        <w:t>export default function MapView({ activeCategory, onClose }: MapViewProps) {</w:t>
        <w:br/>
        <w:t xml:space="preserve">  const mapRef = useRef&lt;L.Map | null&gt;(null);</w:t>
        <w:br/>
        <w:t xml:space="preserve">  const mapContainerRef = useRef&lt;HTMLDivElement&gt;(null);</w:t>
        <w:br/>
        <w:t xml:space="preserve">  const locationsRef = useRef&lt;HTMLDivElement&gt;(null);</w:t>
        <w:br/>
        <w:t xml:space="preserve">  const layerRef = useRef&lt;L.Layer[]&gt;([]);</w:t>
        <w:br/>
        <w:t xml:space="preserve">  const popupMarkersRef = useRef&lt;L.CircleMarker[]&gt;([]);</w:t>
        <w:br/>
        <w:t xml:space="preserve">  const watchIdRef = useRef&lt;number | null&gt;(null);</w:t>
        <w:br/>
        <w:br/>
        <w:t xml:space="preserve">  const [userLocation, setUserLocation] = useState&lt;{ lat: number; lng: number; name: string; accuracy?: number } | null&gt;(null);</w:t>
        <w:br/>
        <w:t xml:space="preserve">  const [geoStatus, setGeoStatus] = useState&lt;'locating' | 'ready' | 'error' | 'denied'&gt;('locating');</w:t>
        <w:br/>
        <w:t xml:space="preserve">  const [followUser, setFollowUser] = useState(false);</w:t>
        <w:br/>
        <w:t xml:space="preserve">  const [activeRouteIndex, setActiveRouteIndex] = useState&lt;number | null&gt;(null);</w:t>
        <w:br/>
        <w:t xml:space="preserve">  const [routeInfo, setRouteInfo] = useState&lt;{ distance: string; duration: string } | null&gt;(null);</w:t>
        <w:br/>
        <w:t xml:space="preserve">  const [isRouting, setIsRouting] = useState(false);</w:t>
        <w:br/>
        <w:t xml:space="preserve">  const routePolylineRef = useRef&lt;L.Polyline | null&gt;(null);</w:t>
        <w:br/>
        <w:t xml:space="preserve">  const routeMarkerStartRef = useRef&lt;L.Marker | null&gt;(null);</w:t>
        <w:br/>
        <w:t xml:space="preserve">  const routeMarkerEndRef = useRef&lt;L.Marker | null&gt;(null);</w:t>
        <w:br/>
        <w:br/>
        <w:t xml:space="preserve">  // Ref-based handler for Leaflet popup HTML buttons — avoids stale closures</w:t>
        <w:br/>
        <w:t xml:space="preserve">  const getDirRef = useRef&lt;((index: number) =&gt; void) | null&gt;(null);</w:t>
        <w:br/>
        <w:t xml:space="preserve">  getDirRef.current = (index: number) =&gt; {</w:t>
        <w:br/>
        <w:t xml:space="preserve">    const loc = locations[index];</w:t>
        <w:br/>
        <w:t xml:space="preserve">    if (!loc) return;</w:t>
        <w:br/>
        <w:t xml:space="preserve">    if (activeRouteIndex === index) {</w:t>
        <w:br/>
        <w:t xml:space="preserve">      clearRoute();</w:t>
        <w:br/>
        <w:t xml:space="preserve">    } else {</w:t>
        <w:br/>
        <w:t xml:space="preserve">      fetchRoute(center[0], center[1], loc.lat, loc.lng, index);</w:t>
        <w:br/>
        <w:t xml:space="preserve">    }</w:t>
        <w:br/>
        <w:t xml:space="preserve">  };</w:t>
        <w:br/>
        <w:br/>
        <w:t xml:space="preserve">  // Expose route fetcher globally for Leaflet popup HTML buttons</w:t>
        <w:br/>
        <w:t xml:space="preserve">  useEffect(() =&gt; {</w:t>
        <w:br/>
        <w:t xml:space="preserve">    const handler = (index: number) =&gt; getDirRef.current?.(index);</w:t>
        <w:br/>
        <w:t xml:space="preserve">    (window as unknown as Record&lt;string, unknown&gt;).__roadsosGetDir = handler;</w:t>
        <w:br/>
        <w:t xml:space="preserve">    return () =&gt; {</w:t>
        <w:br/>
        <w:t xml:space="preserve">      if ((window as unknown as Record&lt;string, unknown&gt;).__roadsosGetDir === handler) {</w:t>
        <w:br/>
        <w:t xml:space="preserve">        delete (window as unknown as Record&lt;string, unknown&gt;).__roadsosGetDir;</w:t>
        <w:br/>
        <w:t xml:space="preserve">      }</w:t>
        <w:br/>
        <w:t xml:space="preserve">    };</w:t>
        <w:br/>
        <w:t xml:space="preserve">  }, []);</w:t>
        <w:br/>
        <w:br/>
        <w:t xml:space="preserve">  // Inject Leaflet popup dark styles once</w:t>
        <w:br/>
        <w:t xml:space="preserve">  useEffect(() =&gt; { injectPopupStyles(); }, []);</w:t>
        <w:br/>
        <w:br/>
        <w:t xml:space="preserve">  // Request geolocation on mount — watchPosition for continuous real-time tracking</w:t>
        <w:br/>
        <w:t xml:space="preserve">  useEffect(() =&gt; {</w:t>
        <w:br/>
        <w:t xml:space="preserve">    if (!navigator.geolocation) {</w:t>
        <w:br/>
        <w:t xml:space="preserve">      setGeoStatus('error');</w:t>
        <w:br/>
        <w:t xml:space="preserve">      return;</w:t>
        <w:br/>
        <w:t xml:space="preserve">    }</w:t>
        <w:br/>
        <w:br/>
        <w:t xml:space="preserve">    const timeoutId = setTimeout(() =&gt; {</w:t>
        <w:br/>
        <w:t xml:space="preserve">      if (geoStatus === 'locating') {</w:t>
        <w:br/>
        <w:t xml:space="preserve">        setGeoStatus('error');</w:t>
        <w:br/>
        <w:t xml:space="preserve">      }</w:t>
        <w:br/>
        <w:t xml:space="preserve">    }, 10000);</w:t>
        <w:br/>
        <w:br/>
        <w:t xml:space="preserve">    const watchId = navigator.geolocation.watchPosition(</w:t>
        <w:br/>
        <w:t xml:space="preserve">      (position) =&gt; {</w:t>
        <w:br/>
        <w:t xml:space="preserve">        clearTimeout(timeoutId);</w:t>
        <w:br/>
        <w:t xml:space="preserve">        setUserLocation({</w:t>
        <w:br/>
        <w:t xml:space="preserve">          lat: position.coords.latitude,</w:t>
        <w:br/>
        <w:t xml:space="preserve">          lng: position.coords.longitude,</w:t>
        <w:br/>
        <w:t xml:space="preserve">          name: 'Your Location',</w:t>
        <w:br/>
        <w:t xml:space="preserve">          accuracy: position.coords.accuracy,</w:t>
        <w:br/>
        <w:t xml:space="preserve">        });</w:t>
        <w:br/>
        <w:t xml:space="preserve">        setGeoStatus('ready');</w:t>
        <w:br/>
        <w:t xml:space="preserve">      },</w:t>
        <w:br/>
        <w:t xml:space="preserve">      (err) =&gt; {</w:t>
        <w:br/>
        <w:t xml:space="preserve">        clearTimeout(timeoutId);</w:t>
        <w:br/>
        <w:t xml:space="preserve">        if (err.code === err.PERMISSION_DENIED) {</w:t>
        <w:br/>
        <w:t xml:space="preserve">          setGeoStatus('denied');</w:t>
        <w:br/>
        <w:t xml:space="preserve">        } else {</w:t>
        <w:br/>
        <w:t xml:space="preserve">          setGeoStatus('error');</w:t>
        <w:br/>
        <w:t xml:space="preserve">        }</w:t>
        <w:br/>
        <w:t xml:space="preserve">      },</w:t>
        <w:br/>
        <w:t xml:space="preserve">      {</w:t>
        <w:br/>
        <w:t xml:space="preserve">        enableHighAccuracy: true,</w:t>
        <w:br/>
        <w:t xml:space="preserve">        timeout: 8000,</w:t>
        <w:br/>
        <w:t xml:space="preserve">        maximumAge: 10000, // 10 sec cache — faster updates</w:t>
        <w:br/>
        <w:t xml:space="preserve">      },</w:t>
        <w:br/>
        <w:t xml:space="preserve">    );</w:t>
        <w:br/>
        <w:br/>
        <w:t xml:space="preserve">    watchIdRef.current = watchId;</w:t>
        <w:br/>
        <w:br/>
        <w:t xml:space="preserve">    return () =&gt; {</w:t>
        <w:br/>
        <w:t xml:space="preserve">      clearTimeout(timeoutId);</w:t>
        <w:br/>
        <w:t xml:space="preserve">      if (watchIdRef.current !== null) {</w:t>
        <w:br/>
        <w:t xml:space="preserve">        navigator.geolocation.clearWatch(watchIdRef.current);</w:t>
        <w:br/>
        <w:t xml:space="preserve">        watchIdRef.current = null;</w:t>
        <w:br/>
        <w:t xml:space="preserve">      }</w:t>
        <w:br/>
        <w:t xml:space="preserve">    };</w:t>
        <w:br/>
        <w:t xml:space="preserve">  }, []);</w:t>
        <w:br/>
        <w:br/>
        <w:t xml:space="preserve">  // Build locations from user position or fallback</w:t>
        <w:br/>
        <w:t xml:space="preserve">  const center = userLocation</w:t>
        <w:br/>
        <w:t xml:space="preserve">    ? ([userLocation.lat, userLocation.lng] as [number, number])</w:t>
        <w:br/>
        <w:t xml:space="preserve">    : FALLBACK_LOCATION;</w:t>
        <w:br/>
        <w:br/>
        <w:t xml:space="preserve">  const locations = activeCategory</w:t>
        <w:br/>
        <w:t xml:space="preserve">    ? (generateLocations(center[0], center[1], userLocation?.name ?? FALLBACK_NAME)[activeCategory.id] ?? []).sort((a, b) =&gt; a.distanceKm - b.distanceKm)</w:t>
        <w:br/>
        <w:t xml:space="preserve">    : [];</w:t>
        <w:br/>
        <w:br/>
        <w:t xml:space="preserve">  // Create map once on mount</w:t>
        <w:br/>
        <w:t xml:space="preserve">  useEffect(() =&gt; {</w:t>
        <w:br/>
        <w:t xml:space="preserve">    if (!mapContainerRef.current) return;</w:t>
        <w:br/>
        <w:br/>
        <w:t xml:space="preserve">    delete (L.Icon.Default.prototype as unknown as Record&lt;string, unknown&gt;)._getIconUrl;</w:t>
        <w:br/>
        <w:t xml:space="preserve">    L.Icon.Default.mergeOptions({</w:t>
        <w:br/>
        <w:t xml:space="preserve">      iconRetinaUrl: 'https://unpkg.com/leaflet@1.9.4/dist/images/marker-icon-2x.png',</w:t>
        <w:br/>
        <w:t xml:space="preserve">      iconUrl: 'https://unpkg.com/leaflet@1.9.4/dist/images/marker-icon.png',</w:t>
        <w:br/>
        <w:t xml:space="preserve">      shadowUrl: 'https://unpkg.com/leaflet@1.9.4/dist/images/marker-shadow.png',</w:t>
        <w:br/>
        <w:t xml:space="preserve">    });</w:t>
        <w:br/>
        <w:br/>
        <w:t xml:space="preserve">    const map = L.map(mapContainerRef.current, {</w:t>
        <w:br/>
        <w:t xml:space="preserve">      center,</w:t>
        <w:br/>
        <w:t xml:space="preserve">      zoom: 14,</w:t>
        <w:br/>
        <w:t xml:space="preserve">      zoomControl: false,</w:t>
        <w:br/>
        <w:t xml:space="preserve">      attributionControl: false,</w:t>
        <w:br/>
        <w:t xml:space="preserve">      dragging: true,</w:t>
        <w:br/>
        <w:t xml:space="preserve">      scrollWheelZoom: true,</w:t>
        <w:br/>
        <w:t xml:space="preserve">    });</w:t>
        <w:br/>
        <w:br/>
        <w:t xml:space="preserve">    // Disable auto-follow when user manually drags or zooms the map</w:t>
        <w:br/>
        <w:t xml:space="preserve">    map.on('dragstart', () =&gt; setFollowUser(false));</w:t>
        <w:br/>
        <w:t xml:space="preserve">    map.on('zoomstart', () =&gt; setFollowUser(false));</w:t>
        <w:br/>
        <w:br/>
        <w:t xml:space="preserve">    L.tileLayer('https://{s}.basemaps.cartocdn.com/dark_all/{z}/{x}/{y}{r}.png', {</w:t>
        <w:br/>
        <w:t xml:space="preserve">      maxZoom: 20,</w:t>
        <w:br/>
        <w:t xml:space="preserve">      subdomains: ['a', 'b', 'c', 'd'],</w:t>
        <w:br/>
        <w:t xml:space="preserve">    }).addTo(map);</w:t>
        <w:br/>
        <w:br/>
        <w:t xml:space="preserve">    mapRef.current = map;</w:t>
        <w:br/>
        <w:br/>
        <w:t xml:space="preserve">    return () =&gt; {</w:t>
        <w:br/>
        <w:t xml:space="preserve">      map.remove();</w:t>
        <w:br/>
        <w:t xml:space="preserve">      mapRef.current = null;</w:t>
        <w:br/>
        <w:t xml:space="preserve">      layerRef.current = [];</w:t>
        <w:br/>
        <w:t xml:space="preserve">      popupMarkersRef.current = [];</w:t>
        <w:br/>
        <w:t xml:space="preserve">    };</w:t>
        <w:br/>
        <w:t xml:space="preserve">  }, []);</w:t>
        <w:br/>
        <w:br/>
        <w:t xml:space="preserve">  // Update map center when user location resolves or moves (if auto-follow is on)</w:t>
        <w:br/>
        <w:t xml:space="preserve">  useEffect(() =&gt; {</w:t>
        <w:br/>
        <w:t xml:space="preserve">    const map = mapRef.current;</w:t>
        <w:br/>
        <w:t xml:space="preserve">    if (!map || !userLocation || !followUser) return;</w:t>
        <w:br/>
        <w:t xml:space="preserve">    map.setView([userLocation.lat, userLocation.lng], map.getZoom());</w:t>
        <w:br/>
        <w:t xml:space="preserve">  }, [userLocation, followUser]);</w:t>
        <w:br/>
        <w:br/>
        <w:t xml:space="preserve">  // Scroll locations list to top when category changes</w:t>
        <w:br/>
        <w:t xml:space="preserve">  useEffect(() =&gt; {</w:t>
        <w:br/>
        <w:t xml:space="preserve">    locationsRef.current?.scrollTo({ top: 0, behavior: 'smooth' });</w:t>
        <w:br/>
        <w:t xml:space="preserve">  }, [activeCategory]);</w:t>
        <w:br/>
        <w:br/>
        <w:t xml:space="preserve">  // Clear any active route overlay</w:t>
        <w:br/>
        <w:t xml:space="preserve">  const clearRoute = useCallback(() =&gt; {</w:t>
        <w:br/>
        <w:t xml:space="preserve">    if (routePolylineRef.current) {</w:t>
        <w:br/>
        <w:t xml:space="preserve">      routePolylineRef.current.remove();</w:t>
        <w:br/>
        <w:t xml:space="preserve">      routePolylineRef.current = null;</w:t>
        <w:br/>
        <w:t xml:space="preserve">    }</w:t>
        <w:br/>
        <w:t xml:space="preserve">    if (routeMarkerStartRef.current) {</w:t>
        <w:br/>
        <w:t xml:space="preserve">      routeMarkerStartRef.current.remove();</w:t>
        <w:br/>
        <w:t xml:space="preserve">      routeMarkerStartRef.current = null;</w:t>
        <w:br/>
        <w:t xml:space="preserve">    }</w:t>
        <w:br/>
        <w:t xml:space="preserve">    if (routeMarkerEndRef.current) {</w:t>
        <w:br/>
        <w:t xml:space="preserve">      routeMarkerEndRef.current.remove();</w:t>
        <w:br/>
        <w:t xml:space="preserve">      routeMarkerEndRef.current = null;</w:t>
        <w:br/>
        <w:t xml:space="preserve">    }</w:t>
        <w:br/>
        <w:t xml:space="preserve">    setActiveRouteIndex(null);</w:t>
        <w:br/>
        <w:t xml:space="preserve">    setRouteInfo(null);</w:t>
        <w:br/>
        <w:t xml:space="preserve">  }, []);</w:t>
        <w:br/>
        <w:br/>
        <w:t xml:space="preserve">  // Fetch driving route from OSRM and draw on map</w:t>
        <w:br/>
        <w:t xml:space="preserve">  const fetchRoute = useCallback(async (fromLat: number, fromLng: number, toLat: number, toLng: number, index: number) =&gt; {</w:t>
        <w:br/>
        <w:t xml:space="preserve">    const map = mapRef.current;</w:t>
        <w:br/>
        <w:t xml:space="preserve">    if (!map) return;</w:t>
        <w:br/>
        <w:br/>
        <w:t xml:space="preserve">    setIsRouting(true);</w:t>
        <w:br/>
        <w:t xml:space="preserve">    clearRoute();</w:t>
        <w:br/>
        <w:br/>
        <w:t xml:space="preserve">    const catColor = activeCategory ? CATEGORY_COLORS[activeCategory.id] || '#EF4444' : '#EF4444';</w:t>
        <w:br/>
        <w:br/>
        <w:t xml:space="preserve">    try {</w:t>
        <w:br/>
        <w:t xml:space="preserve">      const url = `https://router.project-osrm.org/route/v1/driving/${fromLng},${fromLat};${toLng},${toLat}?overview=full&amp;geometries=geojson`;</w:t>
        <w:br/>
        <w:t xml:space="preserve">      const res = await fetch(url);</w:t>
        <w:br/>
        <w:t xml:space="preserve">      const data = await res.json();</w:t>
        <w:br/>
        <w:br/>
        <w:t xml:space="preserve">      if (!data.routes || data.routes.length === 0) {</w:t>
        <w:br/>
        <w:t xml:space="preserve">        setIsRouting(false);</w:t>
        <w:br/>
        <w:t xml:space="preserve">        return;</w:t>
        <w:br/>
        <w:t xml:space="preserve">      }</w:t>
        <w:br/>
        <w:br/>
        <w:t xml:space="preserve">      const route = data.routes[0];</w:t>
        <w:br/>
        <w:t xml:space="preserve">      const coords: [number, number][] = route.geometry.coordinates.map(</w:t>
        <w:br/>
        <w:t xml:space="preserve">        (c: number[]) =&gt; [c[1], c[0]] as [number, number]</w:t>
        <w:br/>
        <w:t xml:space="preserve">      );</w:t>
        <w:br/>
        <w:br/>
        <w:t xml:space="preserve">      const distKm = route.distance / 1000;</w:t>
        <w:br/>
        <w:t xml:space="preserve">      const durMin = Math.round(route.duration / 60);</w:t>
        <w:br/>
        <w:br/>
        <w:t xml:space="preserve">      setRouteInfo({</w:t>
        <w:br/>
        <w:t xml:space="preserve">        distance: distKm &lt; 1 ? `${Math.round(route.distance)} m` : `${distKm.toFixed(1)} km`,</w:t>
        <w:br/>
        <w:t xml:space="preserve">        duration: durMin &lt; 1 ? '&lt;1 min' : `${durMin} min`,</w:t>
        <w:br/>
        <w:t xml:space="preserve">      });</w:t>
        <w:br/>
        <w:t xml:space="preserve">      setActiveRouteIndex(index);</w:t>
        <w:br/>
        <w:br/>
        <w:t xml:space="preserve">      // Draw the route polyline with category-colored dashes</w:t>
        <w:br/>
        <w:t xml:space="preserve">      const polyline = L.polyline(coords, {</w:t>
        <w:br/>
        <w:t xml:space="preserve">        color: catColor,</w:t>
        <w:br/>
        <w:t xml:space="preserve">        weight: 4,</w:t>
        <w:br/>
        <w:t xml:space="preserve">        opacity: 0.85,</w:t>
        <w:br/>
        <w:t xml:space="preserve">        dashArray: '12, 8',</w:t>
        <w:br/>
        <w:t xml:space="preserve">        lineCap: 'round',</w:t>
        <w:br/>
        <w:t xml:space="preserve">        lineJoin: 'round',</w:t>
        <w:br/>
        <w:t xml:space="preserve">      }).addTo(map);</w:t>
        <w:br/>
        <w:t xml:space="preserve">      routePolylineRef.current = polyline;</w:t>
        <w:br/>
        <w:br/>
        <w:t xml:space="preserve">      // Start marker (direction circle on user location)</w:t>
        <w:br/>
        <w:t xml:space="preserve">      const startIcon = L.divIcon({</w:t>
        <w:br/>
        <w:t xml:space="preserve">        className: 'route-start-icon',</w:t>
        <w:br/>
        <w:t xml:space="preserve">        html: `&lt;svg width="16" height="16" viewBox="0 0 24 24" fill="${catColor}" stroke="#fff" stroke-width="2.5"&gt;&lt;circle cx="12" cy="12" r="6"/&gt;&lt;/svg&gt;`,</w:t>
        <w:br/>
        <w:t xml:space="preserve">        iconSize: [16, 16],</w:t>
        <w:br/>
        <w:t xml:space="preserve">        iconAnchor: [8, 8],</w:t>
        <w:br/>
        <w:t xml:space="preserve">      });</w:t>
        <w:br/>
        <w:t xml:space="preserve">      const startMarker = L.marker([fromLat, fromLng], { icon: startIcon, interactive: false }).addTo(map);</w:t>
        <w:br/>
        <w:t xml:space="preserve">      routeMarkerStartRef.current = startMarker;</w:t>
        <w:br/>
        <w:br/>
        <w:t xml:space="preserve">      // End marker (destination pin with number)</w:t>
        <w:br/>
        <w:t xml:space="preserve">      const endIcon = L.divIcon({</w:t>
        <w:br/>
        <w:t xml:space="preserve">        className: 'route-end-icon',</w:t>
        <w:br/>
        <w:t xml:space="preserve">        html: `&lt;div style="width:22px;height:22px;border-radius:50%;background:${catColor};border:3px solid #fff;box-shadow:0 2px 8px rgba(0,0,0,0.4);display:flex;align-items:center;justify-content:center;font-size:10px;font-weight:900;color:#fff;"&gt;${index + 1}&lt;/div&gt;`,</w:t>
        <w:br/>
        <w:t xml:space="preserve">        iconSize: [22, 22],</w:t>
        <w:br/>
        <w:t xml:space="preserve">        iconAnchor: [11, 11],</w:t>
        <w:br/>
        <w:t xml:space="preserve">      });</w:t>
        <w:br/>
        <w:t xml:space="preserve">      const endMarker = L.marker([toLat, toLng], { icon: endIcon, interactive: false }).addTo(map);</w:t>
        <w:br/>
        <w:t xml:space="preserve">      routeMarkerEndRef.current = endMarker;</w:t>
        <w:br/>
        <w:br/>
        <w:t xml:space="preserve">      // Fit bounds to show the entire route</w:t>
        <w:br/>
        <w:t xml:space="preserve">      map.fitBounds(polyline.getBounds().pad(0.15), { maxZoom: 16 });</w:t>
        <w:br/>
        <w:t xml:space="preserve">    } catch {</w:t>
        <w:br/>
        <w:t xml:space="preserve">      // Route fetch failed silently</w:t>
        <w:br/>
        <w:t xml:space="preserve">    } finally {</w:t>
        <w:br/>
        <w:t xml:space="preserve">      setIsRouting(false);</w:t>
        <w:br/>
        <w:t xml:space="preserve">    }</w:t>
        <w:br/>
        <w:t xml:space="preserve">  }, [clearRoute, activeCategory]);</w:t>
        <w:br/>
        <w:br/>
        <w:t xml:space="preserve">  // Clear route when category changes</w:t>
        <w:br/>
        <w:t xml:space="preserve">  useEffect(() =&gt; {</w:t>
        <w:br/>
        <w:t xml:space="preserve">    clearRoute();</w:t>
        <w:br/>
        <w:t xml:space="preserve">  }, [activeCategory, clearRoute]);</w:t>
        <w:br/>
        <w:br/>
        <w:t xml:space="preserve">  // Update markers when category or user location changes</w:t>
        <w:br/>
        <w:t xml:space="preserve">  useEffect(() =&gt; {</w:t>
        <w:br/>
        <w:t xml:space="preserve">    const map = mapRef.current;</w:t>
        <w:br/>
        <w:t xml:space="preserve">    if (!map || !activeCategory) return;</w:t>
        <w:br/>
        <w:br/>
        <w:t xml:space="preserve">    const catLocations = locations;</w:t>
        <w:br/>
        <w:t xml:space="preserve">    const color = CATEGORY_COLORS[activeCategory.id] || '#EF4444';</w:t>
        <w:br/>
        <w:br/>
        <w:t xml:space="preserve">    // Clear existing layers</w:t>
        <w:br/>
        <w:t xml:space="preserve">    layerRef.current.forEach(l =&gt; l.remove());</w:t>
        <w:br/>
        <w:t xml:space="preserve">    layerRef.current = [];</w:t>
        <w:br/>
        <w:t xml:space="preserve">    popupMarkersRef.current = [];</w:t>
        <w:br/>
        <w:br/>
        <w:t xml:space="preserve">    const allPoints: L.LatLngExpression[] = [center];</w:t>
        <w:br/>
        <w:br/>
        <w:t xml:space="preserve">    // User location — accuracy radius circle</w:t>
        <w:br/>
        <w:t xml:space="preserve">    if (userLocation?.accuracy) {</w:t>
        <w:br/>
        <w:t xml:space="preserve">      const accuracyCircle = L.circle(center, {</w:t>
        <w:br/>
        <w:t xml:space="preserve">        radius: userLocation.accuracy,</w:t>
        <w:br/>
        <w:t xml:space="preserve">        color: '#EF4444',</w:t>
        <w:br/>
        <w:t xml:space="preserve">        weight: 1,</w:t>
        <w:br/>
        <w:t xml:space="preserve">        opacity: 0.3,</w:t>
        <w:br/>
        <w:t xml:space="preserve">        fillColor: '#EF4444',</w:t>
        <w:br/>
        <w:t xml:space="preserve">        fillOpacity: 0.08,</w:t>
        <w:br/>
        <w:t xml:space="preserve">        interactive: false,</w:t>
        <w:br/>
        <w:t xml:space="preserve">      }).addTo(map);</w:t>
        <w:br/>
        <w:t xml:space="preserve">      layerRef.current.push(accuracyCircle);</w:t>
        <w:br/>
        <w:t xml:space="preserve">    }</w:t>
        <w:br/>
        <w:br/>
        <w:t xml:space="preserve">    // User location — outer pulsing ring</w:t>
        <w:br/>
        <w:t xml:space="preserve">    const userOuter = L.circleMarker(center, {</w:t>
        <w:br/>
        <w:t xml:space="preserve">      radius: 16,</w:t>
        <w:br/>
        <w:t xml:space="preserve">      fillColor: '#EF4444',</w:t>
        <w:br/>
        <w:t xml:space="preserve">      color: '#fff',</w:t>
        <w:br/>
        <w:t xml:space="preserve">      weight: 3,</w:t>
        <w:br/>
        <w:t xml:space="preserve">      opacity: 1,</w:t>
        <w:br/>
        <w:t xml:space="preserve">      fillOpacity: 0.25,</w:t>
        <w:br/>
        <w:t xml:space="preserve">      className: 'user-location-pulse',</w:t>
        <w:br/>
        <w:t xml:space="preserve">    }).addTo(map);</w:t>
        <w:br/>
        <w:br/>
        <w:t xml:space="preserve">    // User location — inner solid dot</w:t>
        <w:br/>
        <w:t xml:space="preserve">    const userInner = L.circleMarker(center, {</w:t>
        <w:br/>
        <w:t xml:space="preserve">      radius: 6,</w:t>
        <w:br/>
        <w:t xml:space="preserve">      fillColor: '#EF4444',</w:t>
        <w:br/>
        <w:t xml:space="preserve">      color: '#EF4444',</w:t>
        <w:br/>
        <w:t xml:space="preserve">      weight: 2,</w:t>
        <w:br/>
        <w:t xml:space="preserve">      fillOpacity: 1,</w:t>
        <w:br/>
        <w:t xml:space="preserve">    }).addTo(map);</w:t>
        <w:br/>
        <w:br/>
        <w:t xml:space="preserve">    const locationLabel = userLocation</w:t>
        <w:br/>
        <w:t xml:space="preserve">      ? 'Your Location'</w:t>
        <w:br/>
        <w:t xml:space="preserve">      : 'You (approx)';</w:t>
        <w:br/>
        <w:t xml:space="preserve">    const userLabel = L.marker(center, {</w:t>
        <w:br/>
        <w:t xml:space="preserve">      icon: L.divIcon({</w:t>
        <w:br/>
        <w:t xml:space="preserve">        className: 'map-user-label',</w:t>
        <w:br/>
        <w:t xml:space="preserve">        html: `&lt;span style="color:#F9FAFB;font-size:10px;font-weight:700;text-shadow:0 1px 4px rgba(0,0,0,0.8);background:rgba(239,68,68,0.2);padding:2px 6px;border-radius:4px;white-space:nowrap;"&gt;${locationLabel}&lt;/span&gt;`,</w:t>
        <w:br/>
        <w:t xml:space="preserve">        iconSize: [30, 16],</w:t>
        <w:br/>
        <w:t xml:space="preserve">        iconAnchor: [15, 20],</w:t>
        <w:br/>
        <w:t xml:space="preserve">      }),</w:t>
        <w:br/>
        <w:t xml:space="preserve">    }).addTo(map);</w:t>
        <w:br/>
        <w:br/>
        <w:t xml:space="preserve">    layerRef.current.push(userOuter, userInner, userLabel);</w:t>
        <w:br/>
        <w:br/>
        <w:t xml:space="preserve">    // Service location markers</w:t>
        <w:br/>
        <w:t xml:space="preserve">    catLocations.forEach((loc, i) =&gt; {</w:t>
        <w:br/>
        <w:t xml:space="preserve">      allPoints.push([loc.lat, loc.lng]);</w:t>
        <w:br/>
        <w:br/>
        <w:t xml:space="preserve">      const outer = L.circleMarker([loc.lat, loc.lng], {</w:t>
        <w:br/>
        <w:t xml:space="preserve">        radius: 12,</w:t>
        <w:br/>
        <w:t xml:space="preserve">        fillColor: color,</w:t>
        <w:br/>
        <w:t xml:space="preserve">        color: '#F9FAFB',</w:t>
        <w:br/>
        <w:t xml:space="preserve">        weight: 2,</w:t>
        <w:br/>
        <w:t xml:space="preserve">        opacity: 1,</w:t>
        <w:br/>
        <w:t xml:space="preserve">        fillOpacity: 0.4,</w:t>
        <w:br/>
        <w:t xml:space="preserve">      }).addTo(map);</w:t>
        <w:br/>
        <w:br/>
        <w:t xml:space="preserve">      const inner = L.circleMarker([loc.lat, loc.lng], {</w:t>
        <w:br/>
        <w:t xml:space="preserve">        radius: 4,</w:t>
        <w:br/>
        <w:t xml:space="preserve">        fillColor: color,</w:t>
        <w:br/>
        <w:t xml:space="preserve">        color,</w:t>
        <w:br/>
        <w:t xml:space="preserve">        weight: 2,</w:t>
        <w:br/>
        <w:t xml:space="preserve">        fillOpacity: 1,</w:t>
        <w:br/>
        <w:t xml:space="preserve">      }).addTo(map);</w:t>
        <w:br/>
        <w:br/>
        <w:t xml:space="preserve">      const label = L.marker([loc.lat, loc.lng], {</w:t>
        <w:br/>
        <w:t xml:space="preserve">        icon: L.divIcon({</w:t>
        <w:br/>
        <w:t xml:space="preserve">          className: 'map-location-label',</w:t>
        <w:br/>
        <w:t xml:space="preserve">          html: `&lt;span style="color:#fff;font-size:11px;font-weight:800;display:flex;align-items:center;justify-content:center;width:24px;height:24px;text-shadow:0 1px 3px rgba(0,0,0,0.6);"&gt;${i + 1}&lt;/span&gt;`,</w:t>
        <w:br/>
        <w:t xml:space="preserve">          iconSize: [24, 24],</w:t>
        <w:br/>
        <w:t xml:space="preserve">          iconAnchor: [12, 12],</w:t>
        <w:br/>
        <w:t xml:space="preserve">        }),</w:t>
        <w:br/>
        <w:t xml:space="preserve">      }).addTo(map);</w:t>
        <w:br/>
        <w:br/>
        <w:t xml:space="preserve">      const arrowMap: Record&lt;string, string&gt; = { N: '↑', NE: '↗', E: '→', SE: '↘', S: '↓', SW: '↙', W: '←', NW: '↖' };</w:t>
        <w:br/>
        <w:t xml:space="preserve">      const isActiveRoute = activeRouteIndex === i;</w:t>
        <w:br/>
        <w:t xml:space="preserve">      outer.bindPopup(</w:t>
        <w:br/>
        <w:t xml:space="preserve">        `&lt;div style="font-family:system-ui,sans-serif;padding:4px 0;min-width:180px;"&gt;</w:t>
        <w:br/>
        <w:t xml:space="preserve">          &lt;div style="font-size:14px;font-weight:700;margin-bottom:4px;"&gt;${i + 1}. ${loc.name}&lt;/div&gt;</w:t>
        <w:br/>
        <w:t xml:space="preserve">          &lt;div style="font-size:12px;color:#9ca3af;margin-bottom:2px;"&gt;${arrowMap[loc.direction] || '●'} ${loc.direction} · ${loc.distance} · ⏱ ${loc.eta}&lt;/div&gt;</w:t>
        <w:br/>
        <w:t xml:space="preserve">          &lt;div style="font-size:12px;color:#10B981;font-weight:600;margin-bottom:6px;"&gt;${loc.status}&lt;/div&gt;</w:t>
        <w:br/>
        <w:t xml:space="preserve">          &lt;div style="display:flex;gap:6px;margin-top:4px;"&gt;</w:t>
        <w:br/>
        <w:t xml:space="preserve">            &lt;button onclick="window.__roadsosGetDir &amp;&amp; window.__roadsosGetDir(${i})" style="flex:1;padding:6px 0;border-radius:6px;border:1px solid ${color}50;background:${color}18;color:#F9FAFB;font-size:11px;font-weight:700;cursor:pointer;"&gt;</w:t>
        <w:br/>
        <w:t xml:space="preserve">              ${isActiveRoute ? '✕ Clear Route' : '🗺️ Show Directions'}</w:t>
        <w:br/>
        <w:t xml:space="preserve">            &lt;/button&gt;</w:t>
        <w:br/>
        <w:t xml:space="preserve">          &lt;/div&gt;</w:t>
        <w:br/>
        <w:t xml:space="preserve">        &lt;/div&gt;`,</w:t>
        <w:br/>
        <w:t xml:space="preserve">        { closeButton: true, className: 'roadsos-popup' },</w:t>
        <w:br/>
        <w:t xml:space="preserve">      );</w:t>
        <w:br/>
        <w:br/>
        <w:t xml:space="preserve">      layerRef.current.push(outer, inner, label);</w:t>
        <w:br/>
        <w:t xml:space="preserve">      popupMarkersRef.current.push(outer);</w:t>
        <w:br/>
        <w:t xml:space="preserve">    });</w:t>
        <w:br/>
        <w:br/>
        <w:t xml:space="preserve">    // Fit bounds to show all markers</w:t>
        <w:br/>
        <w:t xml:space="preserve">    if (allPoints.length &gt; 0) {</w:t>
        <w:br/>
        <w:t xml:space="preserve">      const bounds = L.latLngBounds(allPoints);</w:t>
        <w:br/>
        <w:t xml:space="preserve">      map.fitBounds(bounds, { padding: [60, 60], maxZoom: 15 });</w:t>
        <w:br/>
        <w:t xml:space="preserve">    }</w:t>
        <w:br/>
        <w:br/>
        <w:t xml:space="preserve">    return () =&gt; {</w:t>
        <w:br/>
        <w:t xml:space="preserve">      layerRef.current.forEach(l =&gt; l.remove());</w:t>
        <w:br/>
        <w:t xml:space="preserve">      layerRef.current = [];</w:t>
        <w:br/>
        <w:t xml:space="preserve">      popupMarkersRef.current = [];</w:t>
        <w:br/>
        <w:t xml:space="preserve">    };</w:t>
        <w:br/>
        <w:t xml:space="preserve">  }, [activeCategory, userLocation]);</w:t>
        <w:br/>
        <w:br/>
        <w:t xml:space="preserve">  if (!activeCategory) return null;</w:t>
        <w:br/>
        <w:br/>
        <w:t xml:space="preserve">  const color = CATEGORY_COLORS[activeCategory.id] || '#EF4444';</w:t>
        <w:br/>
        <w:br/>
        <w:t xml:space="preserve">  return (</w:t>
        <w:br/>
        <w:t xml:space="preserve">    &lt;div style={styles.overlay}&gt;</w:t>
        <w:br/>
        <w:t xml:space="preserve">      {/* Header */}</w:t>
        <w:br/>
        <w:t xml:space="preserve">      &lt;div style={styles.header} className="responsive-map-header"&gt;</w:t>
        <w:br/>
        <w:t xml:space="preserve">        &lt;button style={styles.closeBtn} onClick={onClose} aria-label="Close map"&gt;</w:t>
        <w:br/>
        <w:t xml:space="preserve">          ✕</w:t>
        <w:br/>
        <w:t xml:space="preserve">        &lt;/button&gt;</w:t>
        <w:br/>
        <w:t xml:space="preserve">        &lt;span style={styles.headerTitle} className="responsive-map-title"&gt;</w:t>
        <w:br/>
        <w:t xml:space="preserve">          {activeCategory.icon} {activeCategory.label}</w:t>
        <w:br/>
        <w:t xml:space="preserve">        &lt;/span&gt;</w:t>
        <w:br/>
        <w:t xml:space="preserve">        {/* Auto-follow toggle */}</w:t>
        <w:br/>
        <w:t xml:space="preserve">        &lt;button</w:t>
        <w:br/>
        <w:t xml:space="preserve">          onClick={() =&gt; setFollowUser(prev =&gt; !prev)}</w:t>
        <w:br/>
        <w:t xml:space="preserve">          title={followUser ? 'Auto-follow is on — map re-centers on your location' : 'Auto-follow is off — tap to re-center on your location'}</w:t>
        <w:br/>
        <w:t xml:space="preserve">          style={{</w:t>
        <w:br/>
        <w:t xml:space="preserve">            width: '32px',</w:t>
        <w:br/>
        <w:t xml:space="preserve">            height: '32px',</w:t>
        <w:br/>
        <w:t xml:space="preserve">            borderRadius: '50%',</w:t>
        <w:br/>
        <w:t xml:space="preserve">            border: followUser</w:t>
        <w:br/>
        <w:t xml:space="preserve">              ? `2px solid ${color}`</w:t>
        <w:br/>
        <w:t xml:space="preserve">              : '1px solid rgba(249,250,251,0.1)',</w:t>
        <w:br/>
        <w:t xml:space="preserve">            background: followUser</w:t>
        <w:br/>
        <w:t xml:space="preserve">              ? `${color}22`</w:t>
        <w:br/>
        <w:t xml:space="preserve">              : 'var(--bg-primary)',</w:t>
        <w:br/>
        <w:t xml:space="preserve">            color: followUser ? color : 'var(--text-secondary)',</w:t>
        <w:br/>
        <w:t xml:space="preserve">            fontSize: '14px',</w:t>
        <w:br/>
        <w:t xml:space="preserve">            cursor: 'pointer',</w:t>
        <w:br/>
        <w:t xml:space="preserve">            display: 'flex',</w:t>
        <w:br/>
        <w:t xml:space="preserve">            alignItems: 'center',</w:t>
        <w:br/>
        <w:t xml:space="preserve">            justifyContent: 'center',</w:t>
        <w:br/>
        <w:t xml:space="preserve">            outline: 'none',</w:t>
        <w:br/>
        <w:t xml:space="preserve">            WebkitTapHighlightColor: 'transparent',</w:t>
        <w:br/>
        <w:t xml:space="preserve">            transition: 'all 0.2s ease',</w:t>
        <w:br/>
        <w:t xml:space="preserve">            flexShrink: 0,</w:t>
        <w:br/>
        <w:t xml:space="preserve">            boxShadow: followUser ? `0 0 0 1px ${color}22` : 'none',</w:t>
        <w:br/>
        <w:t xml:space="preserve">          }}</w:t>
        <w:br/>
        <w:t xml:space="preserve">          aria-label={followUser ? 'Disable auto-follow' : 'Enable auto-follow'}</w:t>
        <w:br/>
        <w:t xml:space="preserve">        &gt;</w:t>
        <w:br/>
        <w:t xml:space="preserve">          &lt;svg width="14" height="14" viewBox="0 0 24 24" fill="none" stroke="currentColor" strokeWidth="2.5" strokeLinecap="round" strokeLinejoin="round"&gt;</w:t>
        <w:br/>
        <w:t xml:space="preserve">            &lt;circle cx="12" cy="12" r="3" /&gt;</w:t>
        <w:br/>
        <w:t xml:space="preserve">            &lt;path d="M12 2v4" /&gt;</w:t>
        <w:br/>
        <w:t xml:space="preserve">            &lt;path d="M12 18v4" /&gt;</w:t>
        <w:br/>
        <w:t xml:space="preserve">            &lt;path d="M2 12h4" /&gt;</w:t>
        <w:br/>
        <w:t xml:space="preserve">            &lt;path d="M18 12h4" /&gt;</w:t>
        <w:br/>
        <w:t xml:space="preserve">          &lt;/svg&gt;</w:t>
        <w:br/>
        <w:t xml:space="preserve">        &lt;/button&gt;</w:t>
        <w:br/>
        <w:t xml:space="preserve">      &lt;/div&gt;</w:t>
        <w:br/>
        <w:br/>
        <w:t xml:space="preserve">      {/* Route info banner — shown when a route is active */}</w:t>
        <w:br/>
        <w:t xml:space="preserve">      {routeInfo &amp;&amp; activeRouteIndex !== null &amp;&amp; (</w:t>
        <w:br/>
        <w:t xml:space="preserve">        &lt;div style={{</w:t>
        <w:br/>
        <w:t xml:space="preserve">          display: 'flex',</w:t>
        <w:br/>
        <w:t xml:space="preserve">          alignItems: 'center',</w:t>
        <w:br/>
        <w:t xml:space="preserve">          gap: '8px',</w:t>
        <w:br/>
        <w:t xml:space="preserve">          padding: '8px 16px',</w:t>
        <w:br/>
        <w:t xml:space="preserve">          background: `${color}18`,</w:t>
        <w:br/>
        <w:t xml:space="preserve">          borderBottom: `1px solid ${color}30`,</w:t>
        <w:br/>
        <w:t xml:space="preserve">          zIndex: 1000,</w:t>
        <w:br/>
        <w:t xml:space="preserve">        }}&gt;</w:t>
        <w:br/>
        <w:t xml:space="preserve">          &lt;span style={{ fontSize: '14px' }}&gt;🗺️&lt;/span&gt;</w:t>
        <w:br/>
        <w:t xml:space="preserve">          &lt;span style={{ fontSize: '12px', fontWeight: '700', color: 'var(--text-primary)', flex: 1 }}&gt;</w:t>
        <w:br/>
        <w:t xml:space="preserve">            Route to {locations[activeRouteIndex]?.name || 'destination'}</w:t>
        <w:br/>
        <w:t xml:space="preserve">          &lt;/span&gt;</w:t>
        <w:br/>
        <w:t xml:space="preserve">          &lt;span style={{ fontSize: '11px', color: 'var(--text-secondary)', fontWeight: '600', fontFamily: 'var(--font-mono)' }}&gt;</w:t>
        <w:br/>
        <w:t xml:space="preserve">            {routeInfo.distance} · {routeInfo.duration}</w:t>
        <w:br/>
        <w:t xml:space="preserve">          &lt;/span&gt;</w:t>
        <w:br/>
        <w:t xml:space="preserve">          &lt;button</w:t>
        <w:br/>
        <w:t xml:space="preserve">            onClick={clearRoute}</w:t>
        <w:br/>
        <w:t xml:space="preserve">            style={{</w:t>
        <w:br/>
        <w:t xml:space="preserve">              padding: '4px 10px',</w:t>
        <w:br/>
        <w:t xml:space="preserve">              borderRadius: '6px',</w:t>
        <w:br/>
        <w:t xml:space="preserve">              border: '1px solid rgba(249,250,251,0.12)',</w:t>
        <w:br/>
        <w:t xml:space="preserve">              background: 'rgba(249,250,251,0.06)',</w:t>
        <w:br/>
        <w:t xml:space="preserve">              color: 'var(--text-secondary)',</w:t>
        <w:br/>
        <w:t xml:space="preserve">              fontSize: '11px',</w:t>
        <w:br/>
        <w:t xml:space="preserve">              fontWeight: '600',</w:t>
        <w:br/>
        <w:t xml:space="preserve">              cursor: 'pointer',</w:t>
        <w:br/>
        <w:t xml:space="preserve">              outline: 'none',</w:t>
        <w:br/>
        <w:t xml:space="preserve">              WebkitTapHighlightColor: 'transparent',</w:t>
        <w:br/>
        <w:t xml:space="preserve">            }}</w:t>
        <w:br/>
        <w:t xml:space="preserve">            aria-label="Clear route"</w:t>
        <w:br/>
        <w:t xml:space="preserve">          &gt;</w:t>
        <w:br/>
        <w:t xml:space="preserve">            ✕ Clear</w:t>
        <w:br/>
        <w:t xml:space="preserve">          &lt;/button&gt;</w:t>
        <w:br/>
        <w:t xml:space="preserve">        &lt;/div&gt;</w:t>
        <w:br/>
        <w:t xml:space="preserve">      )}</w:t>
        <w:br/>
        <w:br/>
        <w:t xml:space="preserve">      {/* Geolocation status banners */}</w:t>
        <w:br/>
        <w:t xml:space="preserve">      {geoStatus === 'locating' &amp;&amp; (</w:t>
        <w:br/>
        <w:t xml:space="preserve">        &lt;div style={styles.locationBanner}&gt;</w:t>
        <w:br/>
        <w:t xml:space="preserve">          &lt;span className="location-pulsing-dot" /&gt;</w:t>
        <w:br/>
        <w:t xml:space="preserve">          &lt;span style={styles.locationBannerText}&gt;Finding your location…&lt;/span&gt;</w:t>
        <w:br/>
        <w:t xml:space="preserve">        &lt;/div&gt;</w:t>
        <w:br/>
        <w:t xml:space="preserve">      )}</w:t>
        <w:br/>
        <w:t xml:space="preserve">      {geoStatus === 'denied' &amp;&amp; !userLocation &amp;&amp; (</w:t>
        <w:br/>
        <w:t xml:space="preserve">        &lt;div style={{ ...styles.locationBanner, background: 'rgba(239,68,68,0.15)', borderColor: 'rgba(239,68,68,0.25)' }}&gt;</w:t>
        <w:br/>
        <w:t xml:space="preserve">          &lt;span style={{ fontSize: '12px' }}&gt;⚠️&lt;/span&gt;</w:t>
        <w:br/>
        <w:t xml:space="preserve">          &lt;span style={styles.locationBannerText}&gt;Location access denied — enable in browser settings&lt;/span&gt;</w:t>
        <w:br/>
        <w:t xml:space="preserve">          &lt;button</w:t>
        <w:br/>
        <w:t xml:space="preserve">            onClick={() =&gt; {</w:t>
        <w:br/>
        <w:t xml:space="preserve">              setGeoStatus('locating');</w:t>
        <w:br/>
        <w:t xml:space="preserve">              window.location.reload();</w:t>
        <w:br/>
        <w:t xml:space="preserve">            }}</w:t>
        <w:br/>
        <w:t xml:space="preserve">            style={{</w:t>
        <w:br/>
        <w:t xml:space="preserve">              marginLeft: 'auto',</w:t>
        <w:br/>
        <w:t xml:space="preserve">              padding: '3px 10px',</w:t>
        <w:br/>
        <w:t xml:space="preserve">              borderRadius: '6px',</w:t>
        <w:br/>
        <w:t xml:space="preserve">              border: '1px solid rgba(249,250,251,0.15)',</w:t>
        <w:br/>
        <w:t xml:space="preserve">              background: 'rgba(249,250,251,0.08)',</w:t>
        <w:br/>
        <w:t xml:space="preserve">              color: '#F9FAFB',</w:t>
        <w:br/>
        <w:t xml:space="preserve">              fontSize: '11px',</w:t>
        <w:br/>
        <w:t xml:space="preserve">              fontWeight: '600',</w:t>
        <w:br/>
        <w:t xml:space="preserve">              cursor: 'pointer',</w:t>
        <w:br/>
        <w:t xml:space="preserve">            }}</w:t>
        <w:br/>
        <w:t xml:space="preserve">          &gt;</w:t>
        <w:br/>
        <w:t xml:space="preserve">            Retry</w:t>
        <w:br/>
        <w:t xml:space="preserve">          &lt;/button&gt;</w:t>
        <w:br/>
        <w:t xml:space="preserve">        &lt;/div&gt;</w:t>
        <w:br/>
        <w:t xml:space="preserve">      )}</w:t>
        <w:br/>
        <w:t xml:space="preserve">      {geoStatus === 'error' &amp;&amp; !userLocation &amp;&amp; (</w:t>
        <w:br/>
        <w:t xml:space="preserve">        &lt;div style={{ ...styles.locationBanner, background: 'rgba(239,68,68,0.1)', borderColor: 'rgba(239,68,68,0.2)' }}&gt;</w:t>
        <w:br/>
        <w:t xml:space="preserve">          &lt;span style={{ fontSize: '12px' }}&gt;⚠️&lt;/span&gt;</w:t>
        <w:br/>
        <w:t xml:space="preserve">          &lt;span style={styles.locationBannerText}&gt;Location unavailable — showing approximate area&lt;/span&gt;</w:t>
        <w:br/>
        <w:t xml:space="preserve">          &lt;button</w:t>
        <w:br/>
        <w:t xml:space="preserve">            onClick={() =&gt; {</w:t>
        <w:br/>
        <w:t xml:space="preserve">              setGeoStatus('locating');</w:t>
        <w:br/>
        <w:t xml:space="preserve">              window.location.reload();</w:t>
        <w:br/>
        <w:t xml:space="preserve">            }}</w:t>
        <w:br/>
        <w:t xml:space="preserve">            style={{</w:t>
        <w:br/>
        <w:t xml:space="preserve">              marginLeft: 'auto',</w:t>
        <w:br/>
        <w:t xml:space="preserve">              padding: '3px 10px',</w:t>
        <w:br/>
        <w:t xml:space="preserve">              borderRadius: '6px',</w:t>
        <w:br/>
        <w:t xml:space="preserve">              border: '1px solid rgba(249,250,251,0.15)',</w:t>
        <w:br/>
        <w:t xml:space="preserve">              background: 'rgba(249,250,251,0.08)',</w:t>
        <w:br/>
        <w:t xml:space="preserve">              color: '#F9FAFB',</w:t>
        <w:br/>
        <w:t xml:space="preserve">              fontSize: '11px',</w:t>
        <w:br/>
        <w:t xml:space="preserve">              fontWeight: '600',</w:t>
        <w:br/>
        <w:t xml:space="preserve">              cursor: 'pointer',</w:t>
        <w:br/>
        <w:t xml:space="preserve">            }}</w:t>
        <w:br/>
        <w:t xml:space="preserve">          &gt;</w:t>
        <w:br/>
        <w:t xml:space="preserve">            Retry</w:t>
        <w:br/>
        <w:t xml:space="preserve">          &lt;/button&gt;</w:t>
        <w:br/>
        <w:t xml:space="preserve">        &lt;/div&gt;</w:t>
        <w:br/>
        <w:t xml:space="preserve">      )}</w:t>
        <w:br/>
        <w:t xml:space="preserve">      {geoStatus === 'ready' &amp;&amp; userLocation &amp;&amp; (</w:t>
        <w:br/>
        <w:t xml:space="preserve">        &lt;div style={{ ...styles.locationBanner, background: 'rgba(16,185,129,0.1)', borderColor: 'rgba(16,185,129,0.15)' }}&gt;</w:t>
        <w:br/>
        <w:t xml:space="preserve">          &lt;span style={{ fontSize: '12px' }}&gt;📍&lt;/span&gt;</w:t>
        <w:br/>
        <w:t xml:space="preserve">          &lt;span style={styles.locationBannerText}&gt;</w:t>
        <w:br/>
        <w:t xml:space="preserve">            Live location active</w:t>
        <w:br/>
        <w:t xml:space="preserve">            {userLocation.accuracy ? ` (within ${Math.round(userLocation.accuracy)}m)` : ''}</w:t>
        <w:br/>
        <w:t xml:space="preserve">          &lt;/span&gt;</w:t>
        <w:br/>
        <w:t xml:space="preserve">        &lt;/div&gt;</w:t>
        <w:br/>
        <w:t xml:space="preserve">      )}</w:t>
        <w:br/>
        <w:br/>
        <w:t xml:space="preserve">      {/* Leaflet Map */}</w:t>
        <w:br/>
        <w:t xml:space="preserve">      &lt;div ref={mapContainerRef} style={styles.mapContainer} className="responsive-map-container" /&gt;</w:t>
        <w:br/>
        <w:br/>
        <w:t xml:space="preserve">      {/* Location cards */}</w:t>
        <w:br/>
        <w:t xml:space="preserve">      &lt;div ref={locationsRef} style={styles.locationsList} className="responsive-location-cards"&gt;</w:t>
        <w:br/>
        <w:t xml:space="preserve">        {locations.map((loc, i) =&gt; (</w:t>
        <w:br/>
        <w:t xml:space="preserve">          &lt;div</w:t>
        <w:br/>
        <w:t xml:space="preserve">            key={i}</w:t>
        <w:br/>
        <w:t xml:space="preserve">            className={`roadsos-location-card ${activeRouteIndex === i ? 'roadsos-location-card-active' : ''}`}</w:t>
        <w:br/>
        <w:t xml:space="preserve">          &gt;</w:t>
        <w:br/>
        <w:t xml:space="preserve">            &lt;div className="roadsos-card-accent" style={{ background: color }} /&gt;</w:t>
        <w:br/>
        <w:t xml:space="preserve">            &lt;div</w:t>
        <w:br/>
        <w:t xml:space="preserve">              style={{ ...styles.locationNumber, background: color, cursor: 'pointer' }}</w:t>
        <w:br/>
        <w:t xml:space="preserve">              onClick={() =&gt; {</w:t>
        <w:br/>
        <w:t xml:space="preserve">                mapRef.current?.flyTo([loc.lat, loc.lng], 16, { duration: 0.8 });</w:t>
        <w:br/>
        <w:t xml:space="preserve">                popupMarkersRef.current[i]?.openPopup();</w:t>
        <w:br/>
        <w:t xml:space="preserve">              }}</w:t>
        <w:br/>
        <w:t xml:space="preserve">            &gt;</w:t>
        <w:br/>
        <w:t xml:space="preserve">              {i + 1}</w:t>
        <w:br/>
        <w:t xml:space="preserve">            &lt;/div&gt;</w:t>
        <w:br/>
        <w:t xml:space="preserve">            &lt;div</w:t>
        <w:br/>
        <w:t xml:space="preserve">              style={styles.locationInfo}</w:t>
        <w:br/>
        <w:t xml:space="preserve">              onClick={() =&gt; {</w:t>
        <w:br/>
        <w:t xml:space="preserve">                mapRef.current?.flyTo([loc.lat, loc.lng], 16, { duration: 0.8 });</w:t>
        <w:br/>
        <w:t xml:space="preserve">                popupMarkersRef.current[i]?.openPopup();</w:t>
        <w:br/>
        <w:t xml:space="preserve">              }}</w:t>
        <w:br/>
        <w:t xml:space="preserve">            &gt;</w:t>
        <w:br/>
        <w:t xml:space="preserve">              &lt;span style={styles.locationName}&gt;{loc.name}&lt;/span&gt;</w:t>
        <w:br/>
        <w:t xml:space="preserve">              &lt;span style={styles.locationMeta}&gt;</w:t>
        <w:br/>
        <w:t xml:space="preserve">                &lt;span style={{ fontSize: '10px', color }}&gt;{loc.direction}&lt;/span&gt; · {loc.distance} · {loc.eta}</w:t>
        <w:br/>
        <w:t xml:space="preserve">              &lt;/span&gt;</w:t>
        <w:br/>
        <w:t xml:space="preserve">            &lt;/div&gt;</w:t>
        <w:br/>
        <w:t xml:space="preserve">            {/* Directions button */}</w:t>
        <w:br/>
        <w:t xml:space="preserve">            &lt;button</w:t>
        <w:br/>
        <w:t xml:space="preserve">              onClick={(e) =&gt; {</w:t>
        <w:br/>
        <w:t xml:space="preserve">                e.stopPropagation();</w:t>
        <w:br/>
        <w:t xml:space="preserve">                if (activeRouteIndex === i) {</w:t>
        <w:br/>
        <w:t xml:space="preserve">                  clearRoute();</w:t>
        <w:br/>
        <w:t xml:space="preserve">                } else {</w:t>
        <w:br/>
        <w:t xml:space="preserve">                  fetchRoute(center[0], center[1], loc.lat, loc.lng, i);</w:t>
        <w:br/>
        <w:t xml:space="preserve">                }</w:t>
        <w:br/>
        <w:t xml:space="preserve">              }}</w:t>
        <w:br/>
        <w:t xml:space="preserve">              disabled={isRouting}</w:t>
        <w:br/>
        <w:t xml:space="preserve">              title={activeRouteIndex === i ? 'Clear route' : `Get directions to ${loc.name}`}</w:t>
        <w:br/>
        <w:t xml:space="preserve">              style={{</w:t>
        <w:br/>
        <w:t xml:space="preserve">                display: 'flex',</w:t>
        <w:br/>
        <w:t xml:space="preserve">                alignItems: 'center',</w:t>
        <w:br/>
        <w:t xml:space="preserve">                gap: '4px',</w:t>
        <w:br/>
        <w:t xml:space="preserve">                padding: '6px 10px',</w:t>
        <w:br/>
        <w:t xml:space="preserve">                borderRadius: '8px',</w:t>
        <w:br/>
        <w:t xml:space="preserve">                border: activeRouteIndex === i</w:t>
        <w:br/>
        <w:t xml:space="preserve">                  ? `1px solid ${color}60`</w:t>
        <w:br/>
        <w:t xml:space="preserve">                  : '1px solid rgba(249,250,251,0.08)',</w:t>
        <w:br/>
        <w:t xml:space="preserve">                background: activeRouteIndex === i</w:t>
        <w:br/>
        <w:t xml:space="preserve">                  ? `${color}22`</w:t>
        <w:br/>
        <w:t xml:space="preserve">                  : 'rgba(249,250,251,0.04)',</w:t>
        <w:br/>
        <w:t xml:space="preserve">                color: activeRouteIndex === i ? color : 'var(--text-secondary)',</w:t>
        <w:br/>
        <w:t xml:space="preserve">                fontSize: '11px',</w:t>
        <w:br/>
        <w:t xml:space="preserve">                fontWeight: '700',</w:t>
        <w:br/>
        <w:t xml:space="preserve">                cursor: isRouting ? 'wait' : 'pointer',</w:t>
        <w:br/>
        <w:t xml:space="preserve">                outline: 'none',</w:t>
        <w:br/>
        <w:t xml:space="preserve">                WebkitTapHighlightColor: 'transparent',</w:t>
        <w:br/>
        <w:t xml:space="preserve">                transition: 'all 0.2s ease',</w:t>
        <w:br/>
        <w:t xml:space="preserve">                whiteSpace: 'nowrap',</w:t>
        <w:br/>
        <w:t xml:space="preserve">                flexShrink: 0,</w:t>
        <w:br/>
        <w:t xml:space="preserve">              }}</w:t>
        <w:br/>
        <w:t xml:space="preserve">              aria-label={activeRouteIndex === i ? 'Clear route' : `Get directions to ${loc.name}`}</w:t>
        <w:br/>
        <w:t xml:space="preserve">            &gt;</w:t>
        <w:br/>
        <w:t xml:space="preserve">              {isRouting ? (</w:t>
        <w:br/>
        <w:t xml:space="preserve">                &lt;span style={{ fontSize: '12px' }}&gt;⏳&lt;/span&gt;</w:t>
        <w:br/>
        <w:t xml:space="preserve">              ) : activeRouteIndex === i ? (</w:t>
        <w:br/>
        <w:t xml:space="preserve">                &lt;span style={{ fontSize: '12px' }}&gt;✕&lt;/span&gt;</w:t>
        <w:br/>
        <w:t xml:space="preserve">              ) : (</w:t>
        <w:br/>
        <w:t xml:space="preserve">                &lt;svg width="12" height="12" viewBox="0 0 24 24" fill="none" stroke="currentColor" strokeWidth="2.5" strokeLinecap="round" strokeLinejoin="round"&gt;</w:t>
        <w:br/>
        <w:t xml:space="preserve">                  &lt;polyline points="22 12 18 8 14 12" /&gt;</w:t>
        <w:br/>
        <w:t xml:space="preserve">                  &lt;polyline points="22 12 18 16 14 12" /&gt;</w:t>
        <w:br/>
        <w:t xml:space="preserve">                  &lt;path d="M2 18h6a4 4 0 0 0 4-4V8" /&gt;</w:t>
        <w:br/>
        <w:t xml:space="preserve">                &lt;/svg&gt;</w:t>
        <w:br/>
        <w:t xml:space="preserve">              )}</w:t>
        <w:br/>
        <w:t xml:space="preserve">              &lt;span&gt;{activeRouteIndex === i ? 'Route' : 'Dir'}&lt;/span&gt;</w:t>
        <w:br/>
        <w:t xml:space="preserve">            &lt;/button&gt;</w:t>
        <w:br/>
        <w:t xml:space="preserve">            &lt;span style={styles.locationStatus}&gt;{loc.status}&lt;/span&gt;</w:t>
        <w:br/>
        <w:t xml:space="preserve">          &lt;/div&gt;</w:t>
        <w:br/>
        <w:t xml:space="preserve">        ))}</w:t>
        <w:br/>
        <w:t xml:space="preserve">      &lt;/div&gt;</w:t>
        <w:br/>
        <w:br/>
        <w:t xml:space="preserve">      {/* Interactive styles */}</w:t>
        <w:br/>
        <w:t xml:space="preserve">      &lt;style&gt;{`</w:t>
        <w:br/>
        <w:t xml:space="preserve">        .roadsos-location-card {</w:t>
        <w:br/>
        <w:t xml:space="preserve">          display: flex;</w:t>
        <w:br/>
        <w:t xml:space="preserve">          align-items: center;</w:t>
        <w:br/>
        <w:t xml:space="preserve">          gap: 12px;</w:t>
        <w:br/>
        <w:t xml:space="preserve">          padding: 12px;</w:t>
        <w:br/>
        <w:t xml:space="preserve">          border-radius: 12px;</w:t>
        <w:br/>
        <w:t xml:space="preserve">          background: var(--bg-secondary);</w:t>
        <w:br/>
        <w:t xml:space="preserve">          border: 1px solid rgba(249,250,251,0.06);</w:t>
        <w:br/>
        <w:t xml:space="preserve">          cursor: pointer;</w:t>
        <w:br/>
        <w:t xml:space="preserve">          transition: all 0.25s cubic-bezier(0.4, 0, 0.2, 1);</w:t>
        <w:br/>
        <w:t xml:space="preserve">          position: relative;</w:t>
        <w:br/>
        <w:t xml:space="preserve">          overflow: hidden;</w:t>
        <w:br/>
        <w:t xml:space="preserve">        }</w:t>
        <w:br/>
        <w:t xml:space="preserve">        .roadsos-location-card:hover {</w:t>
        <w:br/>
        <w:t xml:space="preserve">          background: #334155;</w:t>
        <w:br/>
        <w:t xml:space="preserve">          border-color: rgba(249,250,251,0.15);</w:t>
        <w:br/>
        <w:t xml:space="preserve">          box-shadow: 0 2px 12px rgba(0,0,0,0.2);</w:t>
        <w:br/>
        <w:t xml:space="preserve">          transform: translateY(-1px);</w:t>
        <w:br/>
        <w:t xml:space="preserve">        }</w:t>
        <w:br/>
        <w:t xml:space="preserve">        .roadsos-location-card:active {</w:t>
        <w:br/>
        <w:t xml:space="preserve">          transform: scale(0.97);</w:t>
        <w:br/>
        <w:t xml:space="preserve">          box-shadow: 0 1px 4px rgba(0,0,0,0.15);</w:t>
        <w:br/>
        <w:t xml:space="preserve">        }</w:t>
        <w:br/>
        <w:t xml:space="preserve">        .roadsos-card-accent {</w:t>
        <w:br/>
        <w:t xml:space="preserve">          position: absolute;</w:t>
        <w:br/>
        <w:t xml:space="preserve">          left: 0;</w:t>
        <w:br/>
        <w:t xml:space="preserve">          top: 8px;</w:t>
        <w:br/>
        <w:t xml:space="preserve">          bottom: 8px;</w:t>
        <w:br/>
        <w:t xml:space="preserve">          width: 3px;</w:t>
        <w:br/>
        <w:t xml:space="preserve">          border-radius: 2px;</w:t>
        <w:br/>
        <w:t xml:space="preserve">          opacity: 0;</w:t>
        <w:br/>
        <w:t xml:space="preserve">          transition: opacity 0.25s cubic-bezier(0.4, 0, 0.2, 1), top 0.25s ease, bottom 0.25s ease;</w:t>
        <w:br/>
        <w:t xml:space="preserve">        }</w:t>
        <w:br/>
        <w:t xml:space="preserve">        .roadsos-location-card:hover .roadsos-card-accent {</w:t>
        <w:br/>
        <w:t xml:space="preserve">          opacity: 0.8;</w:t>
        <w:br/>
        <w:t xml:space="preserve">          top: 4px;</w:t>
        <w:br/>
        <w:t xml:space="preserve">          bottom: 4px;</w:t>
        <w:br/>
        <w:t xml:space="preserve">        }</w:t>
        <w:br/>
        <w:t xml:space="preserve">        /* User location pulsing ring animation */</w:t>
        <w:br/>
        <w:t xml:space="preserve">        .user-location-pulse {</w:t>
        <w:br/>
        <w:t xml:space="preserve">          animation: user-pulse 2s ease-in-out infinite !important;</w:t>
        <w:br/>
        <w:t xml:space="preserve">          transform-origin: center;</w:t>
        <w:br/>
        <w:t xml:space="preserve">        }</w:t>
        <w:br/>
        <w:t xml:space="preserve">        @keyframes user-pulse {</w:t>
        <w:br/>
        <w:t xml:space="preserve">          0%   { opacity: 0.2; }</w:t>
        <w:br/>
        <w:t xml:space="preserve">          50%  { opacity: 0.5; }</w:t>
        <w:br/>
        <w:t xml:space="preserve">          100% { opacity: 0.2; }</w:t>
        <w:br/>
        <w:t xml:space="preserve">        }</w:t>
        <w:br/>
        <w:t xml:space="preserve">        /* Active route card highlight */</w:t>
        <w:br/>
        <w:t xml:space="preserve">        .roadsos-location-card-active {</w:t>
        <w:br/>
        <w:t xml:space="preserve">          box-shadow: 0 0 0 1px ${color} !important;</w:t>
        <w:br/>
        <w:t xml:space="preserve">          background: ${color}10 !important;</w:t>
        <w:br/>
        <w:t xml:space="preserve">        }</w:t>
        <w:br/>
        <w:t xml:space="preserve">        /* Route start/end marker icons */</w:t>
        <w:br/>
        <w:t xml:space="preserve">        .route-start-icon, .route-end-icon {</w:t>
        <w:br/>
        <w:t xml:space="preserve">          background: none !important;</w:t>
        <w:br/>
        <w:t xml:space="preserve">          border: none !important;</w:t>
        <w:br/>
        <w:t xml:space="preserve">        }</w:t>
        <w:br/>
        <w:t xml:space="preserve">        /* Live location pulsing dot in banner */</w:t>
        <w:br/>
        <w:t xml:space="preserve">        .location-pulsing-dot {</w:t>
        <w:br/>
        <w:t xml:space="preserve">          display: inline-block;</w:t>
        <w:br/>
        <w:t xml:space="preserve">          width: 8px;</w:t>
        <w:br/>
        <w:t xml:space="preserve">          height: 8px;</w:t>
        <w:br/>
        <w:t xml:space="preserve">          border-radius: 50%;</w:t>
        <w:br/>
        <w:t xml:space="preserve">          background: #10B981;</w:t>
        <w:br/>
        <w:t xml:space="preserve">          animation: dot-pulse 1.5s ease-in-out infinite;</w:t>
        <w:br/>
        <w:t xml:space="preserve">        }</w:t>
        <w:br/>
        <w:t xml:space="preserve">        @keyframes dot-pulse {</w:t>
        <w:br/>
        <w:t xml:space="preserve">          0%   { opacity: 1; transform: scale(1); }</w:t>
        <w:br/>
        <w:t xml:space="preserve">          50%  { opacity: 0.4; transform: scale(0.6); }</w:t>
        <w:br/>
        <w:t xml:space="preserve">          100% { opacity: 1; transform: scale(1); }</w:t>
        <w:br/>
        <w:t xml:space="preserve">        }</w:t>
        <w:br/>
        <w:t xml:space="preserve">      `}&lt;/style&gt;</w:t>
        <w:br/>
        <w:t xml:space="preserve">    &lt;/div&gt;</w:t>
        <w:br/>
        <w:t xml:space="preserve">  );</w:t>
        <w:br/>
        <w:t>}</w:t>
        <w:br/>
        <w:br/>
        <w:t>const styles: Record&lt;string, React.CSSProperties&gt; = {</w:t>
        <w:br/>
        <w:t xml:space="preserve">  overlay: {</w:t>
        <w:br/>
        <w:t xml:space="preserve">    position: 'absolute',</w:t>
        <w:br/>
        <w:t xml:space="preserve">    inset: 0,</w:t>
        <w:br/>
        <w:t xml:space="preserve">    zIndex: 50,</w:t>
        <w:br/>
        <w:t xml:space="preserve">    display: 'flex',</w:t>
        <w:br/>
        <w:t xml:space="preserve">    flexDirection: 'column',</w:t>
        <w:br/>
        <w:t xml:space="preserve">    background: 'var(--bg-primary)',</w:t>
        <w:br/>
        <w:t xml:space="preserve">    animation: 'slide-up 0.3s ease',</w:t>
        <w:br/>
        <w:t xml:space="preserve">  },</w:t>
        <w:br/>
        <w:t xml:space="preserve">  header: {</w:t>
        <w:br/>
        <w:t xml:space="preserve">    display: 'flex',</w:t>
        <w:br/>
        <w:t xml:space="preserve">    alignItems: 'center',</w:t>
        <w:br/>
        <w:t xml:space="preserve">    justifyContent: 'space-between',</w:t>
        <w:br/>
        <w:t xml:space="preserve">    padding: '12px 16px',</w:t>
        <w:br/>
        <w:t xml:space="preserve">    paddingTop: 'calc(12px + env(safe-area-inset-top, 0px))',</w:t>
        <w:br/>
        <w:t xml:space="preserve">    borderBottom: '1px solid rgba(249,250,251,0.06)',</w:t>
        <w:br/>
        <w:t xml:space="preserve">    background: 'var(--bg-secondary)',</w:t>
        <w:br/>
        <w:t xml:space="preserve">    zIndex: 1000,</w:t>
        <w:br/>
        <w:t xml:space="preserve">  },</w:t>
        <w:br/>
        <w:t xml:space="preserve">  closeBtn: {</w:t>
        <w:br/>
        <w:t xml:space="preserve">    width: '32px',</w:t>
        <w:br/>
        <w:t xml:space="preserve">    height: '32px',</w:t>
        <w:br/>
        <w:t xml:space="preserve">    borderRadius: '50%',</w:t>
        <w:br/>
        <w:t xml:space="preserve">    border: '1px solid rgba(249,250,251,0.1)',</w:t>
        <w:br/>
        <w:t xml:space="preserve">    background: 'var(--bg-primary)',</w:t>
        <w:br/>
        <w:t xml:space="preserve">    color: 'var(--text-primary)',</w:t>
        <w:br/>
        <w:t xml:space="preserve">    fontSize: '14px',</w:t>
        <w:br/>
        <w:t xml:space="preserve">    cursor: 'pointer',</w:t>
        <w:br/>
        <w:t xml:space="preserve">    display: 'flex',</w:t>
        <w:br/>
        <w:t xml:space="preserve">    alignItems: 'center',</w:t>
        <w:br/>
        <w:t xml:space="preserve">    justifyContent: 'center',</w:t>
        <w:br/>
        <w:t xml:space="preserve">    outline: 'none',</w:t>
        <w:br/>
        <w:t xml:space="preserve">    WebkitTapHighlightColor: 'transparent',</w:t>
        <w:br/>
        <w:t xml:space="preserve">    flexShrink: 0,</w:t>
        <w:br/>
        <w:t xml:space="preserve">  },</w:t>
        <w:br/>
        <w:t xml:space="preserve">  headerTitle: {</w:t>
        <w:br/>
        <w:t xml:space="preserve">    fontSize: '16px',</w:t>
        <w:br/>
        <w:t xml:space="preserve">    fontWeight: '700',</w:t>
        <w:br/>
        <w:t xml:space="preserve">    color: 'var(--text-primary)',</w:t>
        <w:br/>
        <w:t xml:space="preserve">  },</w:t>
        <w:br/>
        <w:t xml:space="preserve">  headerSpacer: {</w:t>
        <w:br/>
        <w:t xml:space="preserve">    width: '32px',</w:t>
        <w:br/>
        <w:t xml:space="preserve">  },</w:t>
        <w:br/>
        <w:t xml:space="preserve">  locationBanner: {</w:t>
        <w:br/>
        <w:t xml:space="preserve">    display: 'flex',</w:t>
        <w:br/>
        <w:t xml:space="preserve">    alignItems: 'center',</w:t>
        <w:br/>
        <w:t xml:space="preserve">    gap: '8px',</w:t>
        <w:br/>
        <w:t xml:space="preserve">    padding: '6px 16px',</w:t>
        <w:br/>
        <w:t xml:space="preserve">    background: 'rgba(16,185,129,0.1)',</w:t>
        <w:br/>
        <w:t xml:space="preserve">    borderBottom: '1px solid rgba(16,185,129,0.15)',</w:t>
        <w:br/>
        <w:t xml:space="preserve">    zIndex: 1000,</w:t>
        <w:br/>
        <w:t xml:space="preserve">  },</w:t>
        <w:br/>
        <w:t xml:space="preserve">  locationBannerText: {</w:t>
        <w:br/>
        <w:t xml:space="preserve">    fontSize: '12px',</w:t>
        <w:br/>
        <w:t xml:space="preserve">    fontWeight: '600',</w:t>
        <w:br/>
        <w:t xml:space="preserve">    color: 'var(--text-secondary)',</w:t>
        <w:br/>
        <w:t xml:space="preserve">  },</w:t>
        <w:br/>
        <w:t xml:space="preserve">  mapContainer: {</w:t>
        <w:br/>
        <w:t xml:space="preserve">    flex: 1,</w:t>
        <w:br/>
        <w:t xml:space="preserve">    minHeight: '200px',</w:t>
        <w:br/>
        <w:t xml:space="preserve">    zIndex: 1,</w:t>
        <w:br/>
        <w:t xml:space="preserve">  },</w:t>
        <w:br/>
        <w:t xml:space="preserve">  locationsList: {</w:t>
        <w:br/>
        <w:t xml:space="preserve">    padding: '12px 16px',</w:t>
        <w:br/>
        <w:t xml:space="preserve">    paddingBottom: 'calc(12px + env(safe-area-inset-bottom, 0px))',</w:t>
        <w:br/>
        <w:t xml:space="preserve">    display: 'flex',</w:t>
        <w:br/>
        <w:t xml:space="preserve">    flexDirection: 'column',</w:t>
        <w:br/>
        <w:t xml:space="preserve">    gap: '8px',</w:t>
        <w:br/>
        <w:t xml:space="preserve">    background: 'var(--bg-primary)',</w:t>
        <w:br/>
        <w:t xml:space="preserve">    maxHeight: '40%',</w:t>
        <w:br/>
        <w:t xml:space="preserve">    overflowY: 'auto',</w:t>
        <w:br/>
        <w:t xml:space="preserve">    zIndex: 1000,</w:t>
        <w:br/>
        <w:t xml:space="preserve">    borderTop: '1px solid rgba(249,250,251,0.06)',</w:t>
        <w:br/>
        <w:t xml:space="preserve">  },</w:t>
        <w:br/>
        <w:t xml:space="preserve">  locationNumber: {</w:t>
        <w:br/>
        <w:t xml:space="preserve">    width: '28px',</w:t>
        <w:br/>
        <w:t xml:space="preserve">    height: '28px',</w:t>
        <w:br/>
        <w:t xml:space="preserve">    borderRadius: '50%',</w:t>
        <w:br/>
        <w:t xml:space="preserve">    color: '#fff',</w:t>
        <w:br/>
        <w:t xml:space="preserve">    fontSize: '12px',</w:t>
        <w:br/>
        <w:t xml:space="preserve">    fontWeight: '800',</w:t>
        <w:br/>
        <w:t xml:space="preserve">    display: 'flex',</w:t>
        <w:br/>
        <w:t xml:space="preserve">    alignItems: 'center',</w:t>
        <w:br/>
        <w:t xml:space="preserve">    justifyContent: 'center',</w:t>
        <w:br/>
        <w:t xml:space="preserve">    flexShrink: 0,</w:t>
        <w:br/>
        <w:t xml:space="preserve">  },</w:t>
        <w:br/>
        <w:t xml:space="preserve">  locationInfo: {</w:t>
        <w:br/>
        <w:t xml:space="preserve">    flex: 1,</w:t>
        <w:br/>
        <w:t xml:space="preserve">    display: 'flex',</w:t>
        <w:br/>
        <w:t xml:space="preserve">    flexDirection: 'column',</w:t>
        <w:br/>
        <w:t xml:space="preserve">    gap: '2px',</w:t>
        <w:br/>
        <w:t xml:space="preserve">  },</w:t>
        <w:br/>
        <w:t xml:space="preserve">  locationName: {</w:t>
        <w:br/>
        <w:t xml:space="preserve">    fontSize: '14px',</w:t>
        <w:br/>
        <w:t xml:space="preserve">    fontWeight: '700',</w:t>
        <w:br/>
        <w:t xml:space="preserve">    color: 'var(--text-primary)',</w:t>
        <w:br/>
        <w:t xml:space="preserve">  },</w:t>
        <w:br/>
        <w:t xml:space="preserve">  locationMeta: {</w:t>
        <w:br/>
        <w:t xml:space="preserve">    fontSize: '12px',</w:t>
        <w:br/>
        <w:t xml:space="preserve">    color: 'var(--text-secondary)',</w:t>
        <w:br/>
        <w:t xml:space="preserve">    fontWeight: '500',</w:t>
        <w:br/>
        <w:t xml:space="preserve">  },</w:t>
        <w:br/>
        <w:t xml:space="preserve">  locationStatus: {</w:t>
        <w:br/>
        <w:t xml:space="preserve">    fontSize: '11px',</w:t>
        <w:br/>
        <w:t xml:space="preserve">    fontWeight: '700',</w:t>
        <w:br/>
        <w:t xml:space="preserve">    color: 'var(--trust-safe)',</w:t>
        <w:br/>
        <w:t xml:space="preserve">    padding: '4px 8px',</w:t>
        <w:br/>
        <w:t xml:space="preserve">    borderRadius: '6px',</w:t>
        <w:br/>
        <w:t xml:space="preserve">    background: 'rgba(16,185,129,0.1)',</w:t>
        <w:br/>
        <w:t xml:space="preserve">    flexShrink: 0,</w:t>
        <w:br/>
        <w:t xml:space="preserve">  },</w:t>
        <w:br/>
        <w:t>};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src/components/FailsafeUI.tsx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{ useState, useEffect, useRef } from 'react';</w:t>
        <w:br/>
        <w:t>import { DEFAULT_MEDICAL, SOS_MORSE } from '../types';</w:t>
        <w:br/>
        <w:t>import type { UserLocation } from '../hooks/useGeolocation';</w:t>
        <w:br/>
        <w:br/>
        <w:t>interface FailsafeUIProps {</w:t>
        <w:br/>
        <w:t xml:space="preserve">  onCancel: () =&gt; void;</w:t>
        <w:br/>
        <w:t xml:space="preserve">  onExpire: () =&gt; void;</w:t>
        <w:br/>
        <w:t xml:space="preserve">  onNavigate: (view: 'dashboard' | 'chat' | 'failsafe') =&gt; void;</w:t>
        <w:br/>
        <w:t xml:space="preserve">  userLocation: UserLocation | null;</w:t>
        <w:br/>
        <w:t xml:space="preserve">  crashTriggered?: boolean;</w:t>
        <w:br/>
        <w:t>}</w:t>
        <w:br/>
        <w:br/>
        <w:t>export default function FailsafeUI({ onCancel, onExpire, userLocation, crashTriggered }: FailsafeUIProps) {</w:t>
        <w:br/>
        <w:t xml:space="preserve">  const INITIAL_COUNTDOWN = crashTriggered ? 3 : 10;</w:t>
        <w:br/>
        <w:t xml:space="preserve">  const [countdown, setCountdown] = useState(INITIAL_COUNTDOWN);</w:t>
        <w:br/>
        <w:t xml:space="preserve">  const [flashState, setFlashState] = useState&lt;'red' | 'yellow'&gt;('red');</w:t>
        <w:br/>
        <w:t xml:space="preserve">  const [hapticActive, setHapticActive] = useState(true);</w:t>
        <w:br/>
        <w:t xml:space="preserve">  const hapticRef = useRef&lt;number | null&gt;(null);</w:t>
        <w:br/>
        <w:t xml:space="preserve">  const flashIntervalRef = useRef&lt;number | null&gt;(null);</w:t>
        <w:br/>
        <w:br/>
        <w:t xml:space="preserve">  // Countdown timer</w:t>
        <w:br/>
        <w:t xml:space="preserve">  useEffect(() =&gt; {</w:t>
        <w:br/>
        <w:t xml:space="preserve">    if (countdown &lt;= 0) {</w:t>
        <w:br/>
        <w:t xml:space="preserve">      onExpire();</w:t>
        <w:br/>
        <w:t xml:space="preserve">      return;</w:t>
        <w:br/>
        <w:t xml:space="preserve">    }</w:t>
        <w:br/>
        <w:t xml:space="preserve">    const timer = setTimeout(() =&gt; setCountdown(prev =&gt; prev - 1), 1000);</w:t>
        <w:br/>
        <w:t xml:space="preserve">    return () =&gt; clearTimeout(timer);</w:t>
        <w:br/>
        <w:t xml:space="preserve">  }, [countdown, onExpire]);</w:t>
        <w:br/>
        <w:br/>
        <w:t xml:space="preserve">  // Screen flash red/yellow</w:t>
        <w:br/>
        <w:t xml:space="preserve">  useEffect(() =&gt; {</w:t>
        <w:br/>
        <w:t xml:space="preserve">    flashIntervalRef.current = window.setInterval(() =&gt; {</w:t>
        <w:br/>
        <w:t xml:space="preserve">      setFlashState(prev =&gt; prev === 'red' ? 'yellow' : 'red');</w:t>
        <w:br/>
        <w:t xml:space="preserve">    }, 500);</w:t>
        <w:br/>
        <w:t xml:space="preserve">    return () =&gt; {</w:t>
        <w:br/>
        <w:t xml:space="preserve">      if (flashIntervalRef.current) clearInterval(flashIntervalRef.current);</w:t>
        <w:br/>
        <w:t xml:space="preserve">    };</w:t>
        <w:br/>
        <w:t xml:space="preserve">  }, []);</w:t>
        <w:br/>
        <w:br/>
        <w:t xml:space="preserve">  // SOS Morse haptic pattern (... --- ...)</w:t>
        <w:br/>
        <w:t xml:space="preserve">  useEffect(() =&gt; {</w:t>
        <w:br/>
        <w:t xml:space="preserve">    if (!navigator.vibrate) return;</w:t>
        <w:br/>
        <w:br/>
        <w:t xml:space="preserve">    let step = 0;</w:t>
        <w:br/>
        <w:t xml:space="preserve">    const playMorse = () =&gt; {</w:t>
        <w:br/>
        <w:t xml:space="preserve">      if (!hapticActive) return;</w:t>
        <w:br/>
        <w:t xml:space="preserve">      const s = SOS_MORSE[step];</w:t>
        <w:br/>
        <w:t xml:space="preserve">      const dur = 'gap' in s &amp;&amp; s.gap ? 0 : s.duration;</w:t>
        <w:br/>
        <w:t xml:space="preserve">      navigator.vibrate(dur);</w:t>
        <w:br/>
        <w:t xml:space="preserve">      step = (step + 1) % SOS_MORSE.length;</w:t>
        <w:br/>
        <w:t xml:space="preserve">    };</w:t>
        <w:br/>
        <w:br/>
        <w:t xml:space="preserve">    playMorse();</w:t>
        <w:br/>
        <w:t xml:space="preserve">    hapticRef.current = window.setInterval(playMorse, 2400 / SOS_MORSE.length);</w:t>
        <w:br/>
        <w:br/>
        <w:t xml:space="preserve">    return () =&gt; {</w:t>
        <w:br/>
        <w:t xml:space="preserve">      if (hapticRef.current) clearInterval(hapticRef.current);</w:t>
        <w:br/>
        <w:t xml:space="preserve">      navigator.vibrate(0);</w:t>
        <w:br/>
        <w:t xml:space="preserve">    };</w:t>
        <w:br/>
        <w:t xml:space="preserve">  }, [hapticActive]);</w:t>
        <w:br/>
        <w:br/>
        <w:t xml:space="preserve">  const handleCancel = () =&gt; {</w:t>
        <w:br/>
        <w:t xml:space="preserve">    setHapticActive(false);</w:t>
        <w:br/>
        <w:t xml:space="preserve">    navigator.vibrate?.(0);</w:t>
        <w:br/>
        <w:t xml:space="preserve">    if (hapticRef.current) clearInterval(hapticRef.current);</w:t>
        <w:br/>
        <w:t xml:space="preserve">    if (flashIntervalRef.current) clearInterval(flashIntervalRef.current);</w:t>
        <w:br/>
        <w:t xml:space="preserve">    onCancel();</w:t>
        <w:br/>
        <w:t xml:space="preserve">  };</w:t>
        <w:br/>
        <w:br/>
        <w:t xml:space="preserve">  return (</w:t>
        <w:br/>
        <w:t xml:space="preserve">    &lt;div style={{</w:t>
        <w:br/>
        <w:t xml:space="preserve">      ...styles.container,</w:t>
        <w:br/>
        <w:t xml:space="preserve">      background: flashState === 'red' ? '#EF4444' : '#FCD34D',</w:t>
        <w:br/>
        <w:t xml:space="preserve">      transition: 'background-color 0.15s ease',</w:t>
        <w:br/>
        <w:t xml:space="preserve">    }}&gt;</w:t>
        <w:br/>
        <w:t xml:space="preserve">      {/* Top 50% — Countdown */}</w:t>
        <w:br/>
        <w:t xml:space="preserve">      &lt;div style={styles.countdownSection}&gt;</w:t>
        <w:br/>
        <w:t xml:space="preserve">        &lt;div style={styles.countdownLabel} className="responsive-countdown-label"&gt;EMERGENCY DISPATCH&lt;/div&gt;</w:t>
        <w:br/>
        <w:t xml:space="preserve">        &lt;div style={{</w:t>
        <w:br/>
        <w:t xml:space="preserve">          ...styles.countdownNumber,</w:t>
        <w:br/>
        <w:t xml:space="preserve">          color: flashState === 'red' ? '#fff' : '#111827',</w:t>
        <w:br/>
        <w:t xml:space="preserve">        }} className="responsive-countdown-number"&gt;</w:t>
        <w:br/>
        <w:t xml:space="preserve">          {countdown}</w:t>
        <w:br/>
        <w:t xml:space="preserve">        &lt;/div&gt;</w:t>
        <w:br/>
        <w:t xml:space="preserve">        &lt;div style={{</w:t>
        <w:br/>
        <w:t xml:space="preserve">          ...styles.countdownUnit,</w:t>
        <w:br/>
        <w:t xml:space="preserve">          color: flashState === 'red' ? 'rgba(255,255,255,0.7)' : 'rgba(0,0,0,0.7)',</w:t>
        <w:br/>
        <w:t xml:space="preserve">        }} className="responsive-countdown-label"&gt;</w:t>
        <w:br/>
        <w:t xml:space="preserve">          seconds until dispatch</w:t>
        <w:br/>
        <w:t xml:space="preserve">        &lt;/div&gt;</w:t>
        <w:br/>
        <w:br/>
        <w:t xml:space="preserve">        {/* Crash detection context */}</w:t>
        <w:br/>
        <w:t xml:space="preserve">        {crashTriggered &amp;&amp; (</w:t>
        <w:br/>
        <w:t xml:space="preserve">          &lt;div style={{</w:t>
        <w:br/>
        <w:t xml:space="preserve">            marginTop: '4px',</w:t>
        <w:br/>
        <w:t xml:space="preserve">            padding: '6px 12px',</w:t>
        <w:br/>
        <w:t xml:space="preserve">            borderRadius: '8px',</w:t>
        <w:br/>
        <w:t xml:space="preserve">            background: flashState === 'red' ? 'rgba(0,0,0,0.2)' : 'rgba(0,0,0,0.15)',</w:t>
        <w:br/>
        <w:t xml:space="preserve">            fontSize: '11px',</w:t>
        <w:br/>
        <w:t xml:space="preserve">            fontWeight: '700',</w:t>
        <w:br/>
        <w:t xml:space="preserve">            letterSpacing: '0.5px',</w:t>
        <w:br/>
        <w:t xml:space="preserve">            color: flashState === 'red' ? '#FCD34D' : '#EF4444',</w:t>
        <w:br/>
        <w:t xml:space="preserve">            textAlign: 'center',</w:t>
        <w:br/>
        <w:t xml:space="preserve">          }}&gt;</w:t>
        <w:br/>
        <w:t xml:space="preserve">            🚨 Crash detected — Impact + Loud sound</w:t>
        <w:br/>
        <w:t xml:space="preserve">          &lt;/div&gt;</w:t>
        <w:br/>
        <w:t xml:space="preserve">        )}</w:t>
        <w:br/>
        <w:br/>
        <w:t xml:space="preserve">        {/* Progress bar — use INITIAL_COUNTDOWN for width calculation */}</w:t>
        <w:br/>
        <w:t xml:space="preserve">        &lt;div style={styles.progressBar}&gt;</w:t>
        <w:br/>
        <w:t xml:space="preserve">          &lt;div style={{</w:t>
        <w:br/>
        <w:t xml:space="preserve">            ...styles.progressFill,</w:t>
        <w:br/>
        <w:t xml:space="preserve">            width: `${((INITIAL_COUNTDOWN - countdown) / INITIAL_COUNTDOWN) * 100}%`,</w:t>
        <w:br/>
        <w:t xml:space="preserve">            background: flashState === 'red' ? '#FCD34D' : '#EF4444',</w:t>
        <w:br/>
        <w:t xml:space="preserve">          }} /&gt;</w:t>
        <w:br/>
        <w:t xml:space="preserve">        &lt;/div&gt;</w:t>
        <w:br/>
        <w:t xml:space="preserve">      &lt;/div&gt;</w:t>
        <w:br/>
        <w:br/>
        <w:t xml:space="preserve">      {/* Bottom 50% — CANCEL + Medical Card */}</w:t>
        <w:br/>
        <w:t xml:space="preserve">      &lt;div style={styles.bottomSection}&gt;</w:t>
        <w:br/>
        <w:t xml:space="preserve">        {/* Cancel Emergency Button */}</w:t>
        <w:br/>
        <w:t xml:space="preserve">        &lt;button</w:t>
        <w:br/>
        <w:t xml:space="preserve">          style={styles.cancelButton}</w:t>
        <w:br/>
        <w:t xml:space="preserve">          onClick={handleCancel}</w:t>
        <w:br/>
        <w:t xml:space="preserve">          aria-label="Cancel Emergency"</w:t>
        <w:br/>
        <w:t xml:space="preserve">          autoFocus</w:t>
        <w:br/>
        <w:t xml:space="preserve">        &gt;</w:t>
        <w:br/>
        <w:t xml:space="preserve">          &lt;span style={styles.cancelIcon}&gt;🛑&lt;/span&gt;</w:t>
        <w:br/>
        <w:t xml:space="preserve">          &lt;span style={styles.cancelText} className="responsive-cancel-text"&gt;CANCEL EMERGENCY&lt;/span&gt;</w:t>
        <w:br/>
        <w:t xml:space="preserve">          &lt;span style={styles.cancelSubtext}&gt;{crashTriggered ? 'False alarm? Tap to cancel dispatch' : 'Tap to abort and return to dashboard'}&lt;/span&gt;</w:t>
        <w:br/>
        <w:t xml:space="preserve">        &lt;/button&gt;</w:t>
        <w:br/>
        <w:br/>
        <w:t xml:space="preserve">        {/* Medical Quick-Read Card */}</w:t>
        <w:br/>
        <w:t xml:space="preserve">        &lt;div style={{</w:t>
        <w:br/>
        <w:t xml:space="preserve">          ...styles.medicalCard,</w:t>
        <w:br/>
        <w:t xml:space="preserve">          background: flashState === 'red' ? 'rgba(0,0,0,0.3)' : 'rgba(0,0,0,0.2)',</w:t>
        <w:br/>
        <w:t xml:space="preserve">        }} className="responsive-medical-card"&gt;</w:t>
        <w:br/>
        <w:t xml:space="preserve">          &lt;div style={styles.medicalHeader}&gt;🆘 PARAMEDIC QUICK-READ&lt;/div&gt;</w:t>
        <w:br/>
        <w:t xml:space="preserve">          {/* Location — shared with first responders */}</w:t>
        <w:br/>
        <w:t xml:space="preserve">          {userLocation ? (</w:t>
        <w:br/>
        <w:t xml:space="preserve">            &lt;div style={styles.medicalRow}&gt;</w:t>
        <w:br/>
        <w:t xml:space="preserve">              &lt;span style={styles.medicalLabel}&gt;📍 Location&lt;/span&gt;</w:t>
        <w:br/>
        <w:t xml:space="preserve">              &lt;a</w:t>
        <w:br/>
        <w:t xml:space="preserve">                href={`https://www.google.com/maps?q=${userLocation.lat},${userLocation.lng}`}</w:t>
        <w:br/>
        <w:t xml:space="preserve">                target="_blank"</w:t>
        <w:br/>
        <w:t xml:space="preserve">                rel="noopener noreferrer"</w:t>
        <w:br/>
        <w:t xml:space="preserve">                style={{</w:t>
        <w:br/>
        <w:t xml:space="preserve">                  fontSize: '12px',</w:t>
        <w:br/>
        <w:t xml:space="preserve">                  fontWeight: '700',</w:t>
        <w:br/>
        <w:t xml:space="preserve">                  color: '#93C5FD',</w:t>
        <w:br/>
        <w:t xml:space="preserve">                  fontFamily: 'var(--font-mono)',</w:t>
        <w:br/>
        <w:t xml:space="preserve">                  textDecoration: 'underline',</w:t>
        <w:br/>
        <w:t xml:space="preserve">                  textUnderlineOffset: '2px',</w:t>
        <w:br/>
        <w:t xml:space="preserve">                  maxWidth: '170px',</w:t>
        <w:br/>
        <w:t xml:space="preserve">                  textAlign: 'right',</w:t>
        <w:br/>
        <w:t xml:space="preserve">                  lineHeight: 1.3,</w:t>
        <w:br/>
        <w:t xml:space="preserve">                }}</w:t>
        <w:br/>
        <w:t xml:space="preserve">              &gt;</w:t>
        <w:br/>
        <w:t xml:space="preserve">                {userLocation.lat.toFixed(5)}, {userLocation.lng.toFixed(5)}</w:t>
        <w:br/>
        <w:t xml:space="preserve">                {userLocation.accuracy != null &amp;&amp; ` ±${Math.round(userLocation.accuracy)}m`}</w:t>
        <w:br/>
        <w:t xml:space="preserve">              &lt;/a&gt;</w:t>
        <w:br/>
        <w:t xml:space="preserve">            &lt;/div&gt;</w:t>
        <w:br/>
        <w:t xml:space="preserve">          ) : (</w:t>
        <w:br/>
        <w:t xml:space="preserve">            &lt;div style={styles.medicalRow}&gt;</w:t>
        <w:br/>
        <w:t xml:space="preserve">              &lt;span style={styles.medicalLabel}&gt;📍 Location&lt;/span&gt;</w:t>
        <w:br/>
        <w:t xml:space="preserve">              &lt;span style={{ ...styles.medicalValue, fontSize: '12px', color: 'rgba(255,255,255,0.4)' }}&gt;</w:t>
        <w:br/>
        <w:t xml:space="preserve">                Acquiring…</w:t>
        <w:br/>
        <w:t xml:space="preserve">              &lt;/span&gt;</w:t>
        <w:br/>
        <w:t xml:space="preserve">            &lt;/div&gt;</w:t>
        <w:br/>
        <w:t xml:space="preserve">          )}</w:t>
        <w:br/>
        <w:t xml:space="preserve">          &lt;div style={styles.medicalRow}&gt;</w:t>
        <w:br/>
        <w:t xml:space="preserve">            &lt;span style={styles.medicalLabel} className="responsive-medical-label"&gt;Blood Type&lt;/span&gt;</w:t>
        <w:br/>
        <w:t xml:space="preserve">            &lt;span style={styles.medicalValue} className="responsive-medical-value"&gt;{DEFAULT_MEDICAL.bloodType}&lt;/span&gt;</w:t>
        <w:br/>
        <w:t xml:space="preserve">          &lt;/div&gt;</w:t>
        <w:br/>
        <w:t xml:space="preserve">          &lt;div style={styles.medicalRow}&gt;</w:t>
        <w:br/>
        <w:t xml:space="preserve">            &lt;span style={styles.medicalLabel} className="responsive-medical-label"&gt;Emergency Contact&lt;/span&gt;</w:t>
        <w:br/>
        <w:t xml:space="preserve">            &lt;span style={styles.medicalValue} className="responsive-medical-value"&gt;{DEFAULT_MEDICAL.emergencyContact}&lt;/span&gt;</w:t>
        <w:br/>
        <w:t xml:space="preserve">          &lt;/div&gt;</w:t>
        <w:br/>
        <w:t xml:space="preserve">          &lt;div style={styles.medicalRow}&gt;</w:t>
        <w:br/>
        <w:t xml:space="preserve">            &lt;span style={styles.medicalLabel} className="responsive-medical-label"&gt;Allergies&lt;/span&gt;</w:t>
        <w:br/>
        <w:t xml:space="preserve">            &lt;span style={styles.medicalValue} className="responsive-medical-value"&gt;{DEFAULT_MEDICAL.allergies}&lt;/span&gt;</w:t>
        <w:br/>
        <w:t xml:space="preserve">          &lt;/div&gt;</w:t>
        <w:br/>
        <w:t xml:space="preserve">          &lt;div style={styles.medicalRow}&gt;</w:t>
        <w:br/>
        <w:t xml:space="preserve">            &lt;span style={styles.medicalLabel} className="responsive-medical-label"&gt;Medications&lt;/span&gt;</w:t>
        <w:br/>
        <w:t xml:space="preserve">            &lt;span style={styles.medicalValue} className="responsive-medical-value"&gt;{DEFAULT_MEDICAL.medications}&lt;/span&gt;</w:t>
        <w:br/>
        <w:t xml:space="preserve">          &lt;/div&gt;</w:t>
        <w:br/>
        <w:t xml:space="preserve">        &lt;/div&gt;</w:t>
        <w:br/>
        <w:br/>
        <w:t xml:space="preserve">        {/* SOS Morse indicator */}</w:t>
        <w:br/>
        <w:t xml:space="preserve">        &lt;div style={{</w:t>
        <w:br/>
        <w:t xml:space="preserve">          ...styles.morseIndicator,</w:t>
        <w:br/>
        <w:t xml:space="preserve">          color: flashState === 'red' ? 'rgba(255,255,255,0.4)' : 'rgba(0,0,0,0.4)',</w:t>
        <w:br/>
        <w:t xml:space="preserve">        }}&gt;</w:t>
        <w:br/>
        <w:t xml:space="preserve">          ⋯ — — — ⋯  (SOS Haptic Active)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const styles: Record&lt;string, React.CSSProperties&gt; = {</w:t>
        <w:br/>
        <w:t xml:space="preserve">  container: {</w:t>
        <w:br/>
        <w:t xml:space="preserve">    height: '100%',</w:t>
        <w:br/>
        <w:t xml:space="preserve">    display: 'flex',</w:t>
        <w:br/>
        <w:t xml:space="preserve">    flexDirection: 'column',</w:t>
        <w:br/>
        <w:t xml:space="preserve">    position: 'relative',</w:t>
        <w:br/>
        <w:t xml:space="preserve">    overflow: 'hidden',</w:t>
        <w:br/>
        <w:t xml:space="preserve">    animation: 'fade-in 0.1s ease',</w:t>
        <w:br/>
        <w:t xml:space="preserve">  },</w:t>
        <w:br/>
        <w:t xml:space="preserve">  countdownSection: {</w:t>
        <w:br/>
        <w:t xml:space="preserve">    height: '50%',</w:t>
        <w:br/>
        <w:t xml:space="preserve">    display: 'flex',</w:t>
        <w:br/>
        <w:t xml:space="preserve">    flexDirection: 'column',</w:t>
        <w:br/>
        <w:t xml:space="preserve">    alignItems: 'center',</w:t>
        <w:br/>
        <w:t xml:space="preserve">    justifyContent: 'center',</w:t>
        <w:br/>
        <w:t xml:space="preserve">    gap: '8px',</w:t>
        <w:br/>
        <w:t xml:space="preserve">    padding: '20px',</w:t>
        <w:br/>
        <w:t xml:space="preserve">  },</w:t>
        <w:br/>
        <w:t xml:space="preserve">  countdownLabel: {</w:t>
        <w:br/>
        <w:t xml:space="preserve">    fontSize: '14px',</w:t>
        <w:br/>
        <w:t xml:space="preserve">    fontWeight: '800',</w:t>
        <w:br/>
        <w:t xml:space="preserve">    letterSpacing: '3px',</w:t>
        <w:br/>
        <w:t xml:space="preserve">    color: 'rgba(255,255,255,0.9)',</w:t>
        <w:br/>
        <w:t xml:space="preserve">    textTransform: 'uppercase',</w:t>
        <w:br/>
        <w:t xml:space="preserve">  },</w:t>
        <w:br/>
        <w:t xml:space="preserve">  countdownNumber: {</w:t>
        <w:br/>
        <w:t xml:space="preserve">    fontSize: '120px',</w:t>
        <w:br/>
        <w:t xml:space="preserve">    fontWeight: '900',</w:t>
        <w:br/>
        <w:t xml:space="preserve">    lineHeight: 1,</w:t>
        <w:br/>
        <w:t xml:space="preserve">    animation: 'countdown-pulse 0.5s ease-in-out infinite',</w:t>
        <w:br/>
        <w:t xml:space="preserve">    fontFamily: 'var(--font-mono)',</w:t>
        <w:br/>
        <w:t xml:space="preserve">    textShadow: '0 4px 20px rgba(0,0,0,0.3)',</w:t>
        <w:br/>
        <w:t xml:space="preserve">  },</w:t>
        <w:br/>
        <w:t xml:space="preserve">  countdownUnit: {</w:t>
        <w:br/>
        <w:t xml:space="preserve">    fontSize: '14px',</w:t>
        <w:br/>
        <w:t xml:space="preserve">    fontWeight: '600',</w:t>
        <w:br/>
        <w:t xml:space="preserve">    letterSpacing: '1px',</w:t>
        <w:br/>
        <w:t xml:space="preserve">  },</w:t>
        <w:br/>
        <w:t xml:space="preserve">  progressBar: {</w:t>
        <w:br/>
        <w:t xml:space="preserve">    width: '80%',</w:t>
        <w:br/>
        <w:t xml:space="preserve">    height: '6px',</w:t>
        <w:br/>
        <w:t xml:space="preserve">    borderRadius: '3px',</w:t>
        <w:br/>
        <w:t xml:space="preserve">    background: 'rgba(0,0,0,0.2)',</w:t>
        <w:br/>
        <w:t xml:space="preserve">    overflow: 'hidden',</w:t>
        <w:br/>
        <w:t xml:space="preserve">    marginTop: '8px',</w:t>
        <w:br/>
        <w:t xml:space="preserve">  },</w:t>
        <w:br/>
        <w:t xml:space="preserve">  progressFill: {</w:t>
        <w:br/>
        <w:t xml:space="preserve">    height: '100%',</w:t>
        <w:br/>
        <w:t xml:space="preserve">    borderRadius: '3px',</w:t>
        <w:br/>
        <w:t xml:space="preserve">    transition: 'width 1s linear',</w:t>
        <w:br/>
        <w:t xml:space="preserve">  },</w:t>
        <w:br/>
        <w:t xml:space="preserve">  bottomSection: {</w:t>
        <w:br/>
        <w:t xml:space="preserve">    height: '50%',</w:t>
        <w:br/>
        <w:t xml:space="preserve">    display: 'flex',</w:t>
        <w:br/>
        <w:t xml:space="preserve">    flexDirection: 'column',</w:t>
        <w:br/>
        <w:t xml:space="preserve">    justifyContent: 'flex-end',</w:t>
        <w:br/>
        <w:t xml:space="preserve">    gap: '12px',</w:t>
        <w:br/>
        <w:t xml:space="preserve">    padding: '16px',</w:t>
        <w:br/>
        <w:t xml:space="preserve">    paddingBottom: 'calc(16px + env(safe-area-inset-bottom, 0px))',</w:t>
        <w:br/>
        <w:t xml:space="preserve">  },</w:t>
        <w:br/>
        <w:t xml:space="preserve">  cancelButton: {</w:t>
        <w:br/>
        <w:t xml:space="preserve">    width: '100%',</w:t>
        <w:br/>
        <w:t xml:space="preserve">    padding: '20px 16px',</w:t>
        <w:br/>
        <w:t xml:space="preserve">    borderRadius: '16px',</w:t>
        <w:br/>
        <w:t xml:space="preserve">    border: '3px solid rgba(255,255,255,0.9)',</w:t>
        <w:br/>
        <w:t xml:space="preserve">    background: 'rgba(0,0,0,0.4)',</w:t>
        <w:br/>
        <w:t xml:space="preserve">    cursor: 'pointer',</w:t>
        <w:br/>
        <w:t xml:space="preserve">    display: 'flex',</w:t>
        <w:br/>
        <w:t xml:space="preserve">    flexDirection: 'column',</w:t>
        <w:br/>
        <w:t xml:space="preserve">    alignItems: 'center',</w:t>
        <w:br/>
        <w:t xml:space="preserve">    gap: '4px',</w:t>
        <w:br/>
        <w:t xml:space="preserve">    transition: 'all 0.2s ease',</w:t>
        <w:br/>
        <w:t xml:space="preserve">    outline: 'none',</w:t>
        <w:br/>
        <w:t xml:space="preserve">    WebkitTapHighlightColor: 'transparent',</w:t>
        <w:br/>
        <w:t xml:space="preserve">    backdropFilter: 'blur(10px)',</w:t>
        <w:br/>
        <w:t xml:space="preserve">    WebkitBackdropFilter: 'blur(10px)',</w:t>
        <w:br/>
        <w:t xml:space="preserve">  },</w:t>
        <w:br/>
        <w:t xml:space="preserve">  cancelIcon: {</w:t>
        <w:br/>
        <w:t xml:space="preserve">    fontSize: '32px',</w:t>
        <w:br/>
        <w:t xml:space="preserve">  },</w:t>
        <w:br/>
        <w:t xml:space="preserve">  cancelText: {</w:t>
        <w:br/>
        <w:t xml:space="preserve">    fontSize: '22px',</w:t>
        <w:br/>
        <w:t xml:space="preserve">    fontWeight: '900',</w:t>
        <w:br/>
        <w:t xml:space="preserve">    color: '#fff',</w:t>
        <w:br/>
        <w:t xml:space="preserve">    letterSpacing: '2px',</w:t>
        <w:br/>
        <w:t xml:space="preserve">  },</w:t>
        <w:br/>
        <w:t xml:space="preserve">  cancelSubtext: {</w:t>
        <w:br/>
        <w:t xml:space="preserve">    fontSize: '11px',</w:t>
        <w:br/>
        <w:t xml:space="preserve">    color: 'rgba(255,255,255,0.6)',</w:t>
        <w:br/>
        <w:t xml:space="preserve">    fontWeight: '600',</w:t>
        <w:br/>
        <w:t xml:space="preserve">  },</w:t>
        <w:br/>
        <w:t xml:space="preserve">  medicalCard: {</w:t>
        <w:br/>
        <w:t xml:space="preserve">    padding: '12px 16px',</w:t>
        <w:br/>
        <w:t xml:space="preserve">    borderRadius: '12px',</w:t>
        <w:br/>
        <w:t xml:space="preserve">    backdropFilter: 'blur(8px)',</w:t>
        <w:br/>
        <w:t xml:space="preserve">    WebkitBackdropFilter: 'blur(8px)',</w:t>
        <w:br/>
        <w:t xml:space="preserve">  },</w:t>
        <w:br/>
        <w:t xml:space="preserve">  medicalHeader: {</w:t>
        <w:br/>
        <w:t xml:space="preserve">    fontSize: '10px',</w:t>
        <w:br/>
        <w:t xml:space="preserve">    fontWeight: '800',</w:t>
        <w:br/>
        <w:t xml:space="preserve">    letterSpacing: '2px',</w:t>
        <w:br/>
        <w:t xml:space="preserve">    color: 'rgba(255,255,255,0.9)',</w:t>
        <w:br/>
        <w:t xml:space="preserve">    marginBottom: '8px',</w:t>
        <w:br/>
        <w:t xml:space="preserve">  },</w:t>
        <w:br/>
        <w:t xml:space="preserve">  medicalRow: {</w:t>
        <w:br/>
        <w:t xml:space="preserve">    display: 'flex',</w:t>
        <w:br/>
        <w:t xml:space="preserve">    justifyContent: 'space-between',</w:t>
        <w:br/>
        <w:t xml:space="preserve">    alignItems: 'center',</w:t>
        <w:br/>
        <w:t xml:space="preserve">    padding: '4px 0',</w:t>
        <w:br/>
        <w:t xml:space="preserve">    borderBottom: '1px solid rgba(255,255,255,0.1)',</w:t>
        <w:br/>
        <w:t xml:space="preserve">  },</w:t>
        <w:br/>
        <w:t xml:space="preserve">  medicalLabel: {</w:t>
        <w:br/>
        <w:t xml:space="preserve">    fontSize: '13px',</w:t>
        <w:br/>
        <w:t xml:space="preserve">    fontWeight: '600',</w:t>
        <w:br/>
        <w:t xml:space="preserve">    color: 'rgba(255,255,255,0.7)',</w:t>
        <w:br/>
        <w:t xml:space="preserve">  },</w:t>
        <w:br/>
        <w:t xml:space="preserve">  medicalValue: {</w:t>
        <w:br/>
        <w:t xml:space="preserve">    fontSize: '16px',</w:t>
        <w:br/>
        <w:t xml:space="preserve">    fontWeight: '800',</w:t>
        <w:br/>
        <w:t xml:space="preserve">    color: '#fff',</w:t>
        <w:br/>
        <w:t xml:space="preserve">    fontFamily: 'var(--font-mono)',</w:t>
        <w:br/>
        <w:t xml:space="preserve">  },</w:t>
        <w:br/>
        <w:t xml:space="preserve">  morseIndicator: {</w:t>
        <w:br/>
        <w:t xml:space="preserve">    textAlign: 'center',</w:t>
        <w:br/>
        <w:t xml:space="preserve">    fontSize: '11px',</w:t>
        <w:br/>
        <w:t xml:space="preserve">    fontWeight: '600',</w:t>
        <w:br/>
        <w:t xml:space="preserve">    letterSpacing: '2px',</w:t>
        <w:br/>
        <w:t xml:space="preserve">  },</w:t>
        <w:br/>
        <w:t>};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src/components/ChatCanvas.tsx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{ useState, useEffect, useRef } from 'react';</w:t>
        <w:br/>
        <w:t>import type { ChatMessage } from '../types';</w:t>
        <w:br/>
        <w:br/>
        <w:br/>
        <w:br/>
        <w:t>const WELCOME_MESSAGE: ChatMessage = {</w:t>
        <w:br/>
        <w:t xml:space="preserve">  id: 'welcome',</w:t>
        <w:br/>
        <w:t xml:space="preserve">  text: '🆘 ROADSoS AI Assistant active.\n\n• Say "Help ROADSOS" for voice mode\n• Type your emergency below\n• I can dispatch: Trauma, Police, Towing, Puncture',</w:t>
        <w:br/>
        <w:t xml:space="preserve">  isUser: false,</w:t>
        <w:br/>
        <w:t xml:space="preserve">  timestamp: Date.now(),</w:t>
        <w:br/>
        <w:t>};</w:t>
        <w:br/>
        <w:br/>
        <w:t>const NETWORK_STATES = {</w:t>
        <w:br/>
        <w:t xml:space="preserve">  cloud: { label: 'Cloud Connected (Deep AI)', color: '#10B981', bg: 'rgba(16,185,129,0.12)' },</w:t>
        <w:br/>
        <w:t xml:space="preserve">  edge: { label: 'Edge AI Active (Zero-Byte Mode)', color: '#FCD34D', bg: 'rgba(252,211,77,0.12)' },</w:t>
        <w:br/>
        <w:t>};</w:t>
        <w:br/>
        <w:br/>
        <w:t>export default function ChatCanvas() {</w:t>
        <w:br/>
        <w:t xml:space="preserve">  const [messages, setMessages] = useState&lt;ChatMessage[]&gt;([WELCOME_MESSAGE]);</w:t>
        <w:br/>
        <w:t xml:space="preserve">  const [inputValue, setInputValue] = useState('');</w:t>
        <w:br/>
        <w:t xml:space="preserve">  const [isListening, setIsListening] = useState(false);</w:t>
        <w:br/>
        <w:t xml:space="preserve">  const [networkState, setNetworkState] = useState&lt;'cloud' | 'edge'&gt;(</w:t>
        <w:br/>
        <w:t xml:space="preserve">    navigator.onLine ? 'cloud' : 'edge'</w:t>
        <w:br/>
        <w:t xml:space="preserve">  );</w:t>
        <w:br/>
        <w:t xml:space="preserve">  const [isVoiceActive, setIsVoiceActive] = useState(false);</w:t>
        <w:br/>
        <w:t xml:space="preserve">  const messagesEndRef = useRef&lt;HTMLDivElement&gt;(null);</w:t>
        <w:br/>
        <w:t xml:space="preserve">  const inputRef = useRef&lt;HTMLInputElement&gt;(null);</w:t>
        <w:br/>
        <w:br/>
        <w:t xml:space="preserve">  // Auto-scroll</w:t>
        <w:br/>
        <w:t xml:space="preserve">  useEffect(() =&gt; {</w:t>
        <w:br/>
        <w:t xml:space="preserve">    messagesEndRef.current?.scrollIntoView({ behavior: 'smooth' });</w:t>
        <w:br/>
        <w:t xml:space="preserve">  }, [messages]);</w:t>
        <w:br/>
        <w:br/>
        <w:t xml:space="preserve">  // Track actual network state</w:t>
        <w:br/>
        <w:t xml:space="preserve">  useEffect(() =&gt; {</w:t>
        <w:br/>
        <w:t xml:space="preserve">    const handleOnline = () =&gt; setNetworkState('cloud');</w:t>
        <w:br/>
        <w:t xml:space="preserve">    const handleOffline = () =&gt; setNetworkState('edge');</w:t>
        <w:br/>
        <w:t xml:space="preserve">    window.addEventListener('online', handleOnline);</w:t>
        <w:br/>
        <w:t xml:space="preserve">    window.addEventListener('offline', handleOffline);</w:t>
        <w:br/>
        <w:t xml:space="preserve">    return () =&gt; {</w:t>
        <w:br/>
        <w:t xml:space="preserve">      window.removeEventListener('online', handleOnline);</w:t>
        <w:br/>
        <w:t xml:space="preserve">      window.removeEventListener('offline', handleOffline);</w:t>
        <w:br/>
        <w:t xml:space="preserve">    };</w:t>
        <w:br/>
        <w:t xml:space="preserve">  }, []);</w:t>
        <w:br/>
        <w:br/>
        <w:t xml:space="preserve">  const sendMessage = (text: string) =&gt; {</w:t>
        <w:br/>
        <w:t xml:space="preserve">    if (!text.trim()) return;</w:t>
        <w:br/>
        <w:br/>
        <w:t xml:space="preserve">    const userMsg: ChatMessage = {</w:t>
        <w:br/>
        <w:t xml:space="preserve">      id: `user-${Date.now()}`,</w:t>
        <w:br/>
        <w:t xml:space="preserve">      text: text.trim(),</w:t>
        <w:br/>
        <w:t xml:space="preserve">      isUser: true,</w:t>
        <w:br/>
        <w:t xml:space="preserve">      timestamp: Date.now(),</w:t>
        <w:br/>
        <w:t xml:space="preserve">    };</w:t>
        <w:br/>
        <w:br/>
        <w:t xml:space="preserve">    setMessages(prev =&gt; [...prev, userMsg]);</w:t>
        <w:br/>
        <w:t xml:space="preserve">    setInputValue('');</w:t>
        <w:br/>
        <w:br/>
        <w:t xml:space="preserve">    // Simulate AI response</w:t>
        <w:br/>
        <w:t xml:space="preserve">    setTimeout(() =&gt; {</w:t>
        <w:br/>
        <w:t xml:space="preserve">      const responses: Record&lt;string, string&gt; = {</w:t>
        <w:br/>
        <w:t xml:space="preserve">        'help': '🆘 Emergency protocol ready.\n\n• Say "SOS" to dispatch\n• Your location is being shared\n• First responders: Trauma Center (2.3 km)',</w:t>
        <w:br/>
        <w:t xml:space="preserve">        'trauma': '🏥 Trauma Centers nearby:\n\n• City General Hospital — 2.3 km\n• St. Mary\'s ER — 4.1 km\n• University Medical — 6.8 km',</w:t>
        <w:br/>
        <w:t xml:space="preserve">        'police': '👮 Police dispatched to your location.\n\n• ETA: 4 minutes\n• Stay in your vehicle\n• Keep hazard lights on',</w:t>
        <w:br/>
        <w:t xml:space="preserve">        'towing': '🛻 Towing services en route.\n\n• Flatbed truck — 7 min\n• Lockout kit available\n• Cash/Card accepted',</w:t>
        <w:br/>
        <w:t xml:space="preserve">        'puncture': '🔧 Puncture repair shops near you:\n\n• Quick Tire — 1.8 km (Open)\n• AutoFix — 3.5 km (24h)',</w:t>
        <w:br/>
        <w:t xml:space="preserve">      };</w:t>
        <w:br/>
        <w:br/>
        <w:t xml:space="preserve">      const key = Object.keys(responses).find(k =&gt; text.toLowerCase().includes(k));</w:t>
        <w:br/>
        <w:t xml:space="preserve">      const reply = key ? responses[key] : </w:t>
        <w:br/>
        <w:t xml:space="preserve">        '📋 I understand you need help.\n\n• Tell me more and I\'ll dispatch the right service\n• Say "Trauma", "Police", "Towing", or "Puncture"\n• Or tap the SOS button for immediate emergency';</w:t>
        <w:br/>
        <w:br/>
        <w:t xml:space="preserve">      const aiMsg: ChatMessage = {</w:t>
        <w:br/>
        <w:t xml:space="preserve">        id: `ai-${Date.now()}`,</w:t>
        <w:br/>
        <w:t xml:space="preserve">        text: reply,</w:t>
        <w:br/>
        <w:t xml:space="preserve">        isUser: false,</w:t>
        <w:br/>
        <w:t xml:space="preserve">        timestamp: Date.now(),</w:t>
        <w:br/>
        <w:t xml:space="preserve">      };</w:t>
        <w:br/>
        <w:t xml:space="preserve">      setMessages(prev =&gt; [...prev, aiMsg]);</w:t>
        <w:br/>
        <w:t xml:space="preserve">    }, 800);</w:t>
        <w:br/>
        <w:t xml:space="preserve">  };</w:t>
        <w:br/>
        <w:br/>
        <w:t xml:space="preserve">  const toggleVoice = () =&gt; {</w:t>
        <w:br/>
        <w:t xml:space="preserve">    if (!isListening) {</w:t>
        <w:br/>
        <w:t xml:space="preserve">      setIsListening(true);</w:t>
        <w:br/>
        <w:t xml:space="preserve">      setIsVoiceActive(true);</w:t>
        <w:br/>
        <w:t xml:space="preserve">      // Simulate voice recognition after delay</w:t>
        <w:br/>
        <w:t xml:space="preserve">      setTimeout(() =&gt; {</w:t>
        <w:br/>
        <w:t xml:space="preserve">        setIsListening(false);</w:t>
        <w:br/>
        <w:t xml:space="preserve">        sendMessage('help');</w:t>
        <w:br/>
        <w:t xml:space="preserve">        setTimeout(() =&gt; setIsVoiceActive(false), 2000);</w:t>
        <w:br/>
        <w:t xml:space="preserve">      }, 3000);</w:t>
        <w:br/>
        <w:t xml:space="preserve">    } else {</w:t>
        <w:br/>
        <w:t xml:space="preserve">      setIsListening(false);</w:t>
        <w:br/>
        <w:t xml:space="preserve">      setIsVoiceActive(false);</w:t>
        <w:br/>
        <w:t xml:space="preserve">    }</w:t>
        <w:br/>
        <w:t xml:space="preserve">  };</w:t>
        <w:br/>
        <w:br/>
        <w:t xml:space="preserve">  const handleKeyDown = (e: React.KeyboardEvent) =&gt; {</w:t>
        <w:br/>
        <w:t xml:space="preserve">    if (e.key === 'Enter') sendMessage(inputValue);</w:t>
        <w:br/>
        <w:t xml:space="preserve">  };</w:t>
        <w:br/>
        <w:br/>
        <w:t xml:space="preserve">  const ns = NETWORK_STATES[networkState];</w:t>
        <w:br/>
        <w:br/>
        <w:t xml:space="preserve">  return (</w:t>
        <w:br/>
        <w:t xml:space="preserve">    &lt;div style={styles.container}&gt;</w:t>
        <w:br/>
        <w:t xml:space="preserve">      {/* Network State Banner */}</w:t>
        <w:br/>
        <w:t xml:space="preserve">      &lt;div style={{ ...styles.networkBanner, background: ns.bg, borderColor: ns.color }}&gt;</w:t>
        <w:br/>
        <w:t xml:space="preserve">        &lt;div style={{ ...styles.networkDot, background: ns.color, boxShadow: `0 0 6px ${ns.color}` }} /&gt;</w:t>
        <w:br/>
        <w:t xml:space="preserve">        &lt;span style={{ ...styles.networkLabel, color: ns.color }}&gt;{ns.label}&lt;/span&gt;</w:t>
        <w:br/>
        <w:t xml:space="preserve">      &lt;/div&gt;</w:t>
        <w:br/>
        <w:br/>
        <w:t xml:space="preserve">      {/* Messages Area */}</w:t>
        <w:br/>
        <w:t xml:space="preserve">      &lt;div style={styles.messagesArea}&gt;</w:t>
        <w:br/>
        <w:t xml:space="preserve">        {messages.map((msg) =&gt; (</w:t>
        <w:br/>
        <w:t xml:space="preserve">          &lt;div</w:t>
        <w:br/>
        <w:t xml:space="preserve">            key={msg.id}</w:t>
        <w:br/>
        <w:t xml:space="preserve">            style={{</w:t>
        <w:br/>
        <w:t xml:space="preserve">              ...styles.messageBubble,</w:t>
        <w:br/>
        <w:t xml:space="preserve">              alignSelf: msg.isUser ? 'flex-end' : 'flex-start',</w:t>
        <w:br/>
        <w:t xml:space="preserve">              background: msg.isUser ? 'rgba(239,68,68,0.15)' : 'var(--bg-secondary)',</w:t>
        <w:br/>
        <w:t xml:space="preserve">              border: msg.isUser ? '1px solid rgba(239,68,68,0.2)' : '1px solid rgba(249,250,251,0.06)',</w:t>
        <w:br/>
        <w:t xml:space="preserve">            }}</w:t>
        <w:br/>
        <w:t xml:space="preserve">            className="responsive-chat-bubble"</w:t>
        <w:br/>
        <w:t xml:space="preserve">          &gt;</w:t>
        <w:br/>
        <w:t xml:space="preserve">            &lt;span style={styles.messageText} className="responsive-chat-text"&gt;{msg.text}&lt;/span&gt;</w:t>
        <w:br/>
        <w:t xml:space="preserve">          &lt;/div&gt;</w:t>
        <w:br/>
        <w:t xml:space="preserve">        ))}</w:t>
        <w:br/>
        <w:br/>
        <w:t xml:space="preserve">        {/* Voice Active Wave Animation */}</w:t>
        <w:br/>
        <w:t xml:space="preserve">        {isVoiceActive &amp;&amp; (</w:t>
        <w:br/>
        <w:t xml:space="preserve">          &lt;div style={styles.waveContainer}&gt;</w:t>
        <w:br/>
        <w:t xml:space="preserve">            &lt;div style={styles.waveRow}&gt;</w:t>
        <w:br/>
        <w:t xml:space="preserve">              {[1, 2, 3, 4, 5].map((i) =&gt; (</w:t>
        <w:br/>
        <w:t xml:space="preserve">                &lt;div</w:t>
        <w:br/>
        <w:t xml:space="preserve">                  key={i}</w:t>
        <w:br/>
        <w:t xml:space="preserve">                  style={{</w:t>
        <w:br/>
        <w:t xml:space="preserve">                    ...styles.waveBar,</w:t>
        <w:br/>
        <w:t xml:space="preserve">                    animationDelay: `${i * 0.12}s`,</w:t>
        <w:br/>
        <w:t xml:space="preserve">                  }}</w:t>
        <w:br/>
        <w:t xml:space="preserve">                /&gt;</w:t>
        <w:br/>
        <w:t xml:space="preserve">              ))}</w:t>
        <w:br/>
        <w:t xml:space="preserve">            &lt;/div&gt;</w:t>
        <w:br/>
        <w:t xml:space="preserve">            &lt;span style={styles.waveLabel}&gt;</w:t>
        <w:br/>
        <w:t xml:space="preserve">              {isListening ? 'Listening...' : 'AI Speaking...'}</w:t>
        <w:br/>
        <w:t xml:space="preserve">            &lt;/span&gt;</w:t>
        <w:br/>
        <w:t xml:space="preserve">          &lt;/div&gt;</w:t>
        <w:br/>
        <w:t xml:space="preserve">        )}</w:t>
        <w:br/>
        <w:br/>
        <w:t xml:space="preserve">        &lt;div ref={messagesEndRef} /&gt;</w:t>
        <w:br/>
        <w:t xml:space="preserve">      &lt;/div&gt;</w:t>
        <w:br/>
        <w:br/>
        <w:t xml:space="preserve">      {/* Input Area */}</w:t>
        <w:br/>
        <w:t xml:space="preserve">      &lt;div style={styles.inputArea}&gt;</w:t>
        <w:br/>
        <w:t xml:space="preserve">        &lt;button</w:t>
        <w:br/>
        <w:t xml:space="preserve">          style={{</w:t>
        <w:br/>
        <w:t xml:space="preserve">            ...styles.voiceButton,</w:t>
        <w:br/>
        <w:t xml:space="preserve">            background: isListening ? 'var(--action-alert)' : 'var(--bg-secondary)',</w:t>
        <w:br/>
        <w:t xml:space="preserve">          }}</w:t>
        <w:br/>
        <w:t xml:space="preserve">          onClick={toggleVoice}</w:t>
        <w:br/>
        <w:t xml:space="preserve">          aria-label={isListening ? 'Stop listening' : 'Start voice input'}</w:t>
        <w:br/>
        <w:t xml:space="preserve">        &gt;</w:t>
        <w:br/>
        <w:t xml:space="preserve">          {isListening ? '⏹' : '🎤'}</w:t>
        <w:br/>
        <w:t xml:space="preserve">        &lt;/button&gt;</w:t>
        <w:br/>
        <w:t xml:space="preserve">        &lt;input</w:t>
        <w:br/>
        <w:t xml:space="preserve">          ref={inputRef}</w:t>
        <w:br/>
        <w:t xml:space="preserve">          style={styles.textInput}</w:t>
        <w:br/>
        <w:t xml:space="preserve">          className="responsive-chat-input"</w:t>
        <w:br/>
        <w:t xml:space="preserve">          placeholder="Type your emergency..."</w:t>
        <w:br/>
        <w:t xml:space="preserve">          value={inputValue}</w:t>
        <w:br/>
        <w:t xml:space="preserve">          onChange={(e) =&gt; setInputValue(e.target.value)}</w:t>
        <w:br/>
        <w:t xml:space="preserve">          onKeyDown={handleKeyDown}</w:t>
        <w:br/>
        <w:t xml:space="preserve">          aria-label="Type your emergency message"</w:t>
        <w:br/>
        <w:t xml:space="preserve">        /&gt;</w:t>
        <w:br/>
        <w:t xml:space="preserve">        &lt;button</w:t>
        <w:br/>
        <w:t xml:space="preserve">          style={{</w:t>
        <w:br/>
        <w:t xml:space="preserve">            ...styles.sendButton,</w:t>
        <w:br/>
        <w:t xml:space="preserve">            opacity: inputValue.trim() ? 1 : 0.4,</w:t>
        <w:br/>
        <w:t xml:space="preserve">          }}</w:t>
        <w:br/>
        <w:t xml:space="preserve">          onClick={() =&gt; sendMessage(inputValue)}</w:t>
        <w:br/>
        <w:t xml:space="preserve">          disabled={!inputValue.trim()}</w:t>
        <w:br/>
        <w:t xml:space="preserve">          aria-label="Send message"</w:t>
        <w:br/>
        <w:t xml:space="preserve">        &gt;</w:t>
        <w:br/>
        <w:t xml:space="preserve">          ➤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const styles: Record&lt;string, React.CSSProperties&gt; = {</w:t>
        <w:br/>
        <w:t xml:space="preserve">  container: {</w:t>
        <w:br/>
        <w:t xml:space="preserve">    height: '100%',</w:t>
        <w:br/>
        <w:t xml:space="preserve">    display: 'flex',</w:t>
        <w:br/>
        <w:t xml:space="preserve">    flexDirection: 'column',</w:t>
        <w:br/>
        <w:t xml:space="preserve">    background: 'var(--bg-primary)',</w:t>
        <w:br/>
        <w:t xml:space="preserve">    animation: 'fade-in 0.3s ease',</w:t>
        <w:br/>
        <w:t xml:space="preserve">  },</w:t>
        <w:br/>
        <w:t xml:space="preserve">  networkBanner: {</w:t>
        <w:br/>
        <w:t xml:space="preserve">    display: 'flex',</w:t>
        <w:br/>
        <w:t xml:space="preserve">    alignItems: 'center',</w:t>
        <w:br/>
        <w:t xml:space="preserve">    gap: '8px',</w:t>
        <w:br/>
        <w:t xml:space="preserve">    padding: '10px 16px',</w:t>
        <w:br/>
        <w:t xml:space="preserve">    paddingTop: 'calc(10px + env(safe-area-inset-top, 0px))',</w:t>
        <w:br/>
        <w:t xml:space="preserve">    borderBottom: '1px solid',</w:t>
        <w:br/>
        <w:t xml:space="preserve">    transition: 'all 0.4s ease',</w:t>
        <w:br/>
        <w:t xml:space="preserve">  },</w:t>
        <w:br/>
        <w:t xml:space="preserve">  networkDot: {</w:t>
        <w:br/>
        <w:t xml:space="preserve">    width: '8px',</w:t>
        <w:br/>
        <w:t xml:space="preserve">    height: '8px',</w:t>
        <w:br/>
        <w:t xml:space="preserve">    borderRadius: '50%',</w:t>
        <w:br/>
        <w:t xml:space="preserve">    flexShrink: 0,</w:t>
        <w:br/>
        <w:t xml:space="preserve">  },</w:t>
        <w:br/>
        <w:t xml:space="preserve">  networkLabel: {</w:t>
        <w:br/>
        <w:t xml:space="preserve">    fontSize: '13px',</w:t>
        <w:br/>
        <w:t xml:space="preserve">    fontWeight: '700',</w:t>
        <w:br/>
        <w:t xml:space="preserve">    letterSpacing: '0.3px',</w:t>
        <w:br/>
        <w:t xml:space="preserve">  },</w:t>
        <w:br/>
        <w:t xml:space="preserve">  messagesArea: {</w:t>
        <w:br/>
        <w:t xml:space="preserve">    flex: 1,</w:t>
        <w:br/>
        <w:t xml:space="preserve">    overflowY: 'auto',</w:t>
        <w:br/>
        <w:t xml:space="preserve">    padding: '16px',</w:t>
        <w:br/>
        <w:t xml:space="preserve">    display: 'flex',</w:t>
        <w:br/>
        <w:t xml:space="preserve">    flexDirection: 'column',</w:t>
        <w:br/>
        <w:t xml:space="preserve">    gap: '12px',</w:t>
        <w:br/>
        <w:t xml:space="preserve">  },</w:t>
        <w:br/>
        <w:t xml:space="preserve">  messageBubble: {</w:t>
        <w:br/>
        <w:t xml:space="preserve">    maxWidth: '85%',</w:t>
        <w:br/>
        <w:t xml:space="preserve">    padding: '14px 18px',</w:t>
        <w:br/>
        <w:t xml:space="preserve">    borderRadius: '16px',</w:t>
        <w:br/>
        <w:t xml:space="preserve">    animation: 'fade-in 0.3s ease',</w:t>
        <w:br/>
        <w:t xml:space="preserve">  },</w:t>
        <w:br/>
        <w:t xml:space="preserve">  messageText: {</w:t>
        <w:br/>
        <w:t xml:space="preserve">    fontSize: '24px',</w:t>
        <w:br/>
        <w:t xml:space="preserve">    fontWeight: '700',</w:t>
        <w:br/>
        <w:t xml:space="preserve">    color: 'var(--text-primary)',</w:t>
        <w:br/>
        <w:t xml:space="preserve">    lineHeight: 1.3,</w:t>
        <w:br/>
        <w:t xml:space="preserve">    whiteSpace: 'pre-line',</w:t>
        <w:br/>
        <w:t xml:space="preserve">    letterSpacing: '-0.3px',</w:t>
        <w:br/>
        <w:t xml:space="preserve">  },</w:t>
        <w:br/>
        <w:t xml:space="preserve">  waveContainer: {</w:t>
        <w:br/>
        <w:t xml:space="preserve">    display: 'flex',</w:t>
        <w:br/>
        <w:t xml:space="preserve">    flexDirection: 'column',</w:t>
        <w:br/>
        <w:t xml:space="preserve">    alignItems: 'center',</w:t>
        <w:br/>
        <w:t xml:space="preserve">    gap: '8px',</w:t>
        <w:br/>
        <w:t xml:space="preserve">    padding: '16px 0',</w:t>
        <w:br/>
        <w:t xml:space="preserve">    animation: 'fade-in 0.3s ease',</w:t>
        <w:br/>
        <w:t xml:space="preserve">  },</w:t>
        <w:br/>
        <w:t xml:space="preserve">  waveRow: {</w:t>
        <w:br/>
        <w:t xml:space="preserve">    display: 'flex',</w:t>
        <w:br/>
        <w:t xml:space="preserve">    alignItems: 'center',</w:t>
        <w:br/>
        <w:t xml:space="preserve">    gap: '4px',</w:t>
        <w:br/>
        <w:t xml:space="preserve">    height: '28px',</w:t>
        <w:br/>
        <w:t xml:space="preserve">  },</w:t>
        <w:br/>
        <w:t xml:space="preserve">  waveBar: {</w:t>
        <w:br/>
        <w:t xml:space="preserve">    width: '4px',</w:t>
        <w:br/>
        <w:t xml:space="preserve">    borderRadius: '2px',</w:t>
        <w:br/>
        <w:t xml:space="preserve">    background: 'var(--action-alert)',</w:t>
        <w:br/>
        <w:t xml:space="preserve">    animation: 'wave-rise 0.6s ease-in-out infinite alternate',</w:t>
        <w:br/>
        <w:t xml:space="preserve">    transition: 'height 0.15s ease',</w:t>
        <w:br/>
        <w:t xml:space="preserve">  },</w:t>
        <w:br/>
        <w:t xml:space="preserve">  waveLabel: {</w:t>
        <w:br/>
        <w:t xml:space="preserve">    fontSize: '12px',</w:t>
        <w:br/>
        <w:t xml:space="preserve">    color: 'var(--text-secondary)',</w:t>
        <w:br/>
        <w:t xml:space="preserve">    fontWeight: '600',</w:t>
        <w:br/>
        <w:t xml:space="preserve">  },</w:t>
        <w:br/>
        <w:t xml:space="preserve">  inputArea: {</w:t>
        <w:br/>
        <w:t xml:space="preserve">    display: 'flex',</w:t>
        <w:br/>
        <w:t xml:space="preserve">    alignItems: 'center',</w:t>
        <w:br/>
        <w:t xml:space="preserve">    gap: '8px',</w:t>
        <w:br/>
        <w:t xml:space="preserve">    padding: '12px 16px',</w:t>
        <w:br/>
        <w:t xml:space="preserve">    paddingBottom: 'calc(12px + env(safe-area-inset-bottom, 0px))',</w:t>
        <w:br/>
        <w:t xml:space="preserve">    borderTop: '1px solid rgba(249,250,251,0.06)',</w:t>
        <w:br/>
        <w:t xml:space="preserve">    background: 'var(--bg-primary)',</w:t>
        <w:br/>
        <w:t xml:space="preserve">  },</w:t>
        <w:br/>
        <w:t xml:space="preserve">  voiceButton: {</w:t>
        <w:br/>
        <w:t xml:space="preserve">    width: '44px',</w:t>
        <w:br/>
        <w:t xml:space="preserve">    height: '44px',</w:t>
        <w:br/>
        <w:t xml:space="preserve">    borderRadius: '50%',</w:t>
        <w:br/>
        <w:t xml:space="preserve">    border: 'none',</w:t>
        <w:br/>
        <w:t xml:space="preserve">    cursor: 'pointer',</w:t>
        <w:br/>
        <w:t xml:space="preserve">    display: 'flex',</w:t>
        <w:br/>
        <w:t xml:space="preserve">    alignItems: 'center',</w:t>
        <w:br/>
        <w:t xml:space="preserve">    justifyContent: 'center',</w:t>
        <w:br/>
        <w:t xml:space="preserve">    fontSize: '20px',</w:t>
        <w:br/>
        <w:t xml:space="preserve">    transition: 'all 0.2s ease',</w:t>
        <w:br/>
        <w:t xml:space="preserve">    outline: 'none',</w:t>
        <w:br/>
        <w:t xml:space="preserve">    WebkitTapHighlightColor: 'transparent',</w:t>
        <w:br/>
        <w:t xml:space="preserve">    flexShrink: 0,</w:t>
        <w:br/>
        <w:t xml:space="preserve">  },</w:t>
        <w:br/>
        <w:t xml:space="preserve">  textInput: {</w:t>
        <w:br/>
        <w:t xml:space="preserve">    flex: 1,</w:t>
        <w:br/>
        <w:t xml:space="preserve">    height: '44px',</w:t>
        <w:br/>
        <w:t xml:space="preserve">    padding: '0 16px',</w:t>
        <w:br/>
        <w:t xml:space="preserve">    borderRadius: '22px',</w:t>
        <w:br/>
        <w:t xml:space="preserve">    border: '1px solid rgba(249,250,251,0.1)',</w:t>
        <w:br/>
        <w:t xml:space="preserve">    background: 'var(--bg-secondary)',</w:t>
        <w:br/>
        <w:t xml:space="preserve">    color: 'var(--text-primary)',</w:t>
        <w:br/>
        <w:t xml:space="preserve">    fontSize: '16px',</w:t>
        <w:br/>
        <w:t xml:space="preserve">    fontWeight: '500',</w:t>
        <w:br/>
        <w:t xml:space="preserve">    outline: 'none',</w:t>
        <w:br/>
        <w:t xml:space="preserve">    fontFamily: 'var(--font-sans)',</w:t>
        <w:br/>
        <w:t xml:space="preserve">  },</w:t>
        <w:br/>
        <w:t xml:space="preserve">  sendButton: {</w:t>
        <w:br/>
        <w:t xml:space="preserve">    width: '44px',</w:t>
        <w:br/>
        <w:t xml:space="preserve">    height: '44px',</w:t>
        <w:br/>
        <w:t xml:space="preserve">    borderRadius: '50%',</w:t>
        <w:br/>
        <w:t xml:space="preserve">    border: 'none',</w:t>
        <w:br/>
        <w:t xml:space="preserve">    background: 'var(--action-alert)',</w:t>
        <w:br/>
        <w:t xml:space="preserve">    cursor: 'pointer',</w:t>
        <w:br/>
        <w:t xml:space="preserve">    display: 'flex',</w:t>
        <w:br/>
        <w:t xml:space="preserve">    alignItems: 'center',</w:t>
        <w:br/>
        <w:t xml:space="preserve">    justifyContent: 'center',</w:t>
        <w:br/>
        <w:t xml:space="preserve">    fontSize: '18px',</w:t>
        <w:br/>
        <w:t xml:space="preserve">    transition: 'all 0.2s ease',</w:t>
        <w:br/>
        <w:t xml:space="preserve">    outline: 'none',</w:t>
        <w:br/>
        <w:t xml:space="preserve">    WebkitTapHighlightColor: 'transparent',</w:t>
        <w:br/>
        <w:t xml:space="preserve">    flexShrink: 0,</w:t>
        <w:br/>
        <w:t xml:space="preserve">  },</w:t>
        <w:br/>
        <w:t>};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src/components/BottomNav.tsx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type { AppView } from '../types';</w:t>
        <w:br/>
        <w:br/>
        <w:t>interface BottomNavProps {</w:t>
        <w:br/>
        <w:t xml:space="preserve">  activeView: AppView;</w:t>
        <w:br/>
        <w:t xml:space="preserve">  onNavigate: (view: AppView) =&gt; void;</w:t>
        <w:br/>
        <w:t>}</w:t>
        <w:br/>
        <w:br/>
        <w:t>interface NavItem {</w:t>
        <w:br/>
        <w:t xml:space="preserve">  view: AppView;</w:t>
        <w:br/>
        <w:t xml:space="preserve">  icon: string;</w:t>
        <w:br/>
        <w:t xml:space="preserve">  label: string;</w:t>
        <w:br/>
        <w:t>}</w:t>
        <w:br/>
        <w:br/>
        <w:t>const NAV_ITEMS: NavItem[] = [</w:t>
        <w:br/>
        <w:t xml:space="preserve">  { view: 'dashboard', icon: '⌂', label: 'Dashboard' },</w:t>
        <w:br/>
        <w:t xml:space="preserve">  { view: 'chat', icon: '💬', label: 'AI Chat' },</w:t>
        <w:br/>
        <w:t xml:space="preserve">  { view: 'failsafe', icon: '🆘', label: 'Emergency' },</w:t>
        <w:br/>
        <w:t>];</w:t>
        <w:br/>
        <w:br/>
        <w:t>export default function BottomNav({ activeView, onNavigate }: BottomNavProps) {</w:t>
        <w:br/>
        <w:t xml:space="preserve">  return (</w:t>
        <w:br/>
        <w:t xml:space="preserve">    &lt;nav style={styles.container} aria-label="Main navigation"&gt;</w:t>
        <w:br/>
        <w:t xml:space="preserve">      {NAV_ITEMS.map((item) =&gt; {</w:t>
        <w:br/>
        <w:t xml:space="preserve">        const isActive = activeView === item.view;</w:t>
        <w:br/>
        <w:t xml:space="preserve">        const isEmergency = item.view === 'failsafe';</w:t>
        <w:br/>
        <w:t xml:space="preserve">        return (</w:t>
        <w:br/>
        <w:t xml:space="preserve">          &lt;button</w:t>
        <w:br/>
        <w:t xml:space="preserve">            key={item.view}</w:t>
        <w:br/>
        <w:t xml:space="preserve">            style={{</w:t>
        <w:br/>
        <w:t xml:space="preserve">              ...styles.navButton,</w:t>
        <w:br/>
        <w:t xml:space="preserve">              ...(isActive &amp;&amp; isEmergency ? styles.navButtonActiveEmergency : {}),</w:t>
        <w:br/>
        <w:t xml:space="preserve">              ...(isActive &amp;&amp; !isEmergency ? styles.navButtonActive : {}),</w:t>
        <w:br/>
        <w:t xml:space="preserve">            }}</w:t>
        <w:br/>
        <w:t xml:space="preserve">            className="responsive-nav-btn"</w:t>
        <w:br/>
        <w:t xml:space="preserve">            onClick={() =&gt; onNavigate(item.view)}</w:t>
        <w:br/>
        <w:t xml:space="preserve">            aria-label={`Navigate to ${item.label}`}</w:t>
        <w:br/>
        <w:t xml:space="preserve">            aria-current={isActive ? 'page' : undefined}</w:t>
        <w:br/>
        <w:t xml:space="preserve">          &gt;</w:t>
        <w:br/>
        <w:t xml:space="preserve">            &lt;span style={{</w:t>
        <w:br/>
        <w:t xml:space="preserve">              ...styles.navIcon,</w:t>
        <w:br/>
        <w:t xml:space="preserve">              ...(isActive &amp;&amp; isEmergency ? { color: '#fff' } : {}),</w:t>
        <w:br/>
        <w:t xml:space="preserve">              ...(isActive &amp;&amp; !isEmergency ? { color: 'var(--action-alert)' } : {}),</w:t>
        <w:br/>
        <w:t xml:space="preserve">            }} className="responsive-nav-icon"&gt;</w:t>
        <w:br/>
        <w:t xml:space="preserve">              {item.icon}</w:t>
        <w:br/>
        <w:t xml:space="preserve">            &lt;/span&gt;</w:t>
        <w:br/>
        <w:t xml:space="preserve">            &lt;span style={{</w:t>
        <w:br/>
        <w:t xml:space="preserve">              ...styles.navLabel,</w:t>
        <w:br/>
        <w:t xml:space="preserve">              ...(isActive &amp;&amp; isEmergency ? { color: '#fff' } : {}),</w:t>
        <w:br/>
        <w:t xml:space="preserve">              ...(isActive &amp;&amp; !isEmergency ? { color: 'var(--action-alert)' } : {}),</w:t>
        <w:br/>
        <w:t xml:space="preserve">            }} className="responsive-nav-label"&gt;</w:t>
        <w:br/>
        <w:t xml:space="preserve">              {item.label}</w:t>
        <w:br/>
        <w:t xml:space="preserve">            &lt;/span&gt;</w:t>
        <w:br/>
        <w:t xml:space="preserve">          &lt;/button&gt;</w:t>
        <w:br/>
        <w:t xml:space="preserve">        );</w:t>
        <w:br/>
        <w:t xml:space="preserve">      })}</w:t>
        <w:br/>
        <w:t xml:space="preserve">    &lt;/nav&gt;</w:t>
        <w:br/>
        <w:t xml:space="preserve">  );</w:t>
        <w:br/>
        <w:t>}</w:t>
        <w:br/>
        <w:br/>
        <w:t>const styles: Record&lt;string, React.CSSProperties&gt; = {</w:t>
        <w:br/>
        <w:t xml:space="preserve">  container: {</w:t>
        <w:br/>
        <w:t xml:space="preserve">    display: 'flex',</w:t>
        <w:br/>
        <w:t xml:space="preserve">    justifyContent: 'space-around',</w:t>
        <w:br/>
        <w:t xml:space="preserve">    alignItems: 'center',</w:t>
        <w:br/>
        <w:t xml:space="preserve">    padding: '8px 16px',</w:t>
        <w:br/>
        <w:t xml:space="preserve">    paddingBottom: 'calc(8px + env(safe-area-inset-bottom, 0px))',</w:t>
        <w:br/>
        <w:t xml:space="preserve">    borderTop: '1px solid rgba(249, 250, 251, 0.08)',</w:t>
        <w:br/>
        <w:t xml:space="preserve">    background: 'var(--bg-primary)',</w:t>
        <w:br/>
        <w:t xml:space="preserve">    flexShrink: 0,</w:t>
        <w:br/>
        <w:t xml:space="preserve">  },</w:t>
        <w:br/>
        <w:t xml:space="preserve">  navButton: {</w:t>
        <w:br/>
        <w:t xml:space="preserve">    display: 'flex',</w:t>
        <w:br/>
        <w:t xml:space="preserve">    flexDirection: 'column',</w:t>
        <w:br/>
        <w:t xml:space="preserve">    alignItems: 'center',</w:t>
        <w:br/>
        <w:t xml:space="preserve">    gap: '2px',</w:t>
        <w:br/>
        <w:t xml:space="preserve">    padding: '6px 16px',</w:t>
        <w:br/>
        <w:t xml:space="preserve">    border: 'none',</w:t>
        <w:br/>
        <w:t xml:space="preserve">    borderRadius: '12px',</w:t>
        <w:br/>
        <w:t xml:space="preserve">    background: 'transparent',</w:t>
        <w:br/>
        <w:t xml:space="preserve">    cursor: 'pointer',</w:t>
        <w:br/>
        <w:t xml:space="preserve">    transition: 'all 0.2s ease',</w:t>
        <w:br/>
        <w:t xml:space="preserve">    outline: 'none',</w:t>
        <w:br/>
        <w:t xml:space="preserve">    WebkitTapHighlightColor: 'transparent',</w:t>
        <w:br/>
        <w:t xml:space="preserve">    minWidth: '64px',</w:t>
        <w:br/>
        <w:t xml:space="preserve">  },</w:t>
        <w:br/>
        <w:t xml:space="preserve">  navButtonActive: {</w:t>
        <w:br/>
        <w:t xml:space="preserve">    background: 'rgba(239, 68, 68, 0.1)',</w:t>
        <w:br/>
        <w:t xml:space="preserve">  },</w:t>
        <w:br/>
        <w:t xml:space="preserve">  navButtonActiveEmergency: {</w:t>
        <w:br/>
        <w:t xml:space="preserve">    background: 'var(--action-alert)',</w:t>
        <w:br/>
        <w:t xml:space="preserve">    boxShadow: '0 0 12px rgba(239, 68, 68, 0.4)',</w:t>
        <w:br/>
        <w:t xml:space="preserve">  },</w:t>
        <w:br/>
        <w:t xml:space="preserve">  navIcon: {</w:t>
        <w:br/>
        <w:t xml:space="preserve">    fontSize: '20px',</w:t>
        <w:br/>
        <w:t xml:space="preserve">    color: 'var(--text-secondary)',</w:t>
        <w:br/>
        <w:t xml:space="preserve">    transition: 'color 0.2s ease',</w:t>
        <w:br/>
        <w:t xml:space="preserve">  },</w:t>
        <w:br/>
        <w:t xml:space="preserve">  navLabel: {</w:t>
        <w:br/>
        <w:t xml:space="preserve">    fontSize: '10px',</w:t>
        <w:br/>
        <w:t xml:space="preserve">    fontWeight: '600',</w:t>
        <w:br/>
        <w:t xml:space="preserve">    color: 'var(--text-secondary)',</w:t>
        <w:br/>
        <w:t xml:space="preserve">    transition: 'color 0.2s ease',</w:t>
        <w:br/>
        <w:t xml:space="preserve">  },</w:t>
        <w:br/>
        <w:t>};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src/components/MedicalCard.tsx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{ DEFAULT_MEDICAL } from '../types';</w:t>
        <w:br/>
        <w:br/>
        <w:t>interface MedicalCardProps {</w:t>
        <w:br/>
        <w:t xml:space="preserve">  variant?: 'collapsed' | 'expanded';</w:t>
        <w:br/>
        <w:t>}</w:t>
        <w:br/>
        <w:br/>
        <w:t>export default function MedicalCard({ variant = 'collapsed' }: MedicalCardProps) {</w:t>
        <w:br/>
        <w:t xml:space="preserve">  if (variant === 'collapsed') {</w:t>
        <w:br/>
        <w:t xml:space="preserve">    return (</w:t>
        <w:br/>
        <w:t xml:space="preserve">      &lt;div style={styles.collapsedContainer} className="responsive-medical-card-inner"&gt;</w:t>
        <w:br/>
        <w:t xml:space="preserve">        &lt;div style={styles.collapsedContent}&gt;</w:t>
        <w:br/>
        <w:t xml:space="preserve">          &lt;span style={styles.collapsedIcon}&gt;🆔&lt;/span&gt;</w:t>
        <w:br/>
        <w:t xml:space="preserve">          &lt;span style={styles.collapsedText}&gt;</w:t>
        <w:br/>
        <w:t xml:space="preserve">            Medical ID — {DEFAULT_MEDICAL.bloodType} | {DEFAULT_MEDICAL.emergencyContact}</w:t>
        <w:br/>
        <w:t xml:space="preserve">          &lt;/span&gt;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style={styles.expandedContainer}&gt;</w:t>
        <w:br/>
        <w:t xml:space="preserve">      &lt;div style={styles.header}&gt;</w:t>
        <w:br/>
        <w:t xml:space="preserve">        &lt;span style={styles.headerIcon}&gt;🆘&lt;/span&gt;</w:t>
        <w:br/>
        <w:t xml:space="preserve">        &lt;span style={styles.headerTitle}&gt;PARAMEDIC QUICK-READ&lt;/span&gt;</w:t>
        <w:br/>
        <w:t xml:space="preserve">      &lt;/div&gt;</w:t>
        <w:br/>
        <w:t xml:space="preserve">      &lt;div style={styles.grid}&gt;</w:t>
        <w:br/>
        <w:t xml:space="preserve">        &lt;div style={styles.field}&gt;</w:t>
        <w:br/>
        <w:t xml:space="preserve">          &lt;span style={styles.label}&gt;Blood Type&lt;/span&gt;</w:t>
        <w:br/>
        <w:t xml:space="preserve">          &lt;span style={styles.value}&gt;{DEFAULT_MEDICAL.bloodType}&lt;/span&gt;</w:t>
        <w:br/>
        <w:t xml:space="preserve">        &lt;/div&gt;</w:t>
        <w:br/>
        <w:t xml:space="preserve">        &lt;div style={styles.field}&gt;</w:t>
        <w:br/>
        <w:t xml:space="preserve">          &lt;span style={styles.label}&gt;Emergency Contact&lt;/span&gt;</w:t>
        <w:br/>
        <w:t xml:space="preserve">          &lt;span style={styles.value}&gt;{DEFAULT_MEDICAL.emergencyContact}&lt;/span&gt;</w:t>
        <w:br/>
        <w:t xml:space="preserve">        &lt;/div&gt;</w:t>
        <w:br/>
        <w:t xml:space="preserve">        &lt;div style={styles.field}&gt;</w:t>
        <w:br/>
        <w:t xml:space="preserve">          &lt;span style={styles.label}&gt;Allergies&lt;/span&gt;</w:t>
        <w:br/>
        <w:t xml:space="preserve">          &lt;span style={styles.value}&gt;{DEFAULT_MEDICAL.allergies}&lt;/span&gt;</w:t>
        <w:br/>
        <w:t xml:space="preserve">        &lt;/div&gt;</w:t>
        <w:br/>
        <w:t xml:space="preserve">        &lt;div style={styles.field}&gt;</w:t>
        <w:br/>
        <w:t xml:space="preserve">          &lt;span style={styles.label}&gt;Medications&lt;/span&gt;</w:t>
        <w:br/>
        <w:t xml:space="preserve">          &lt;span style={styles.value}&gt;{DEFAULT_MEDICAL.medications}&lt;/span&gt;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const styles: Record&lt;string, React.CSSProperties&gt; = {</w:t>
        <w:br/>
        <w:t xml:space="preserve">  collapsedContainer: {</w:t>
        <w:br/>
        <w:t xml:space="preserve">    margin: '0 16px 8px',</w:t>
        <w:br/>
        <w:t xml:space="preserve">    flexShrink: 0,</w:t>
        <w:br/>
        <w:t xml:space="preserve">  },</w:t>
        <w:br/>
        <w:t xml:space="preserve">  collapsedContent: {</w:t>
        <w:br/>
        <w:t xml:space="preserve">    display: 'flex',</w:t>
        <w:br/>
        <w:t xml:space="preserve">    alignItems: 'center',</w:t>
        <w:br/>
        <w:t xml:space="preserve">    gap: '8px',</w:t>
        <w:br/>
        <w:t xml:space="preserve">    padding: '8px 12px',</w:t>
        <w:br/>
        <w:t xml:space="preserve">    borderRadius: '8px',</w:t>
        <w:br/>
        <w:t xml:space="preserve">    background: 'rgba(16, 185, 129, 0.1)',</w:t>
        <w:br/>
        <w:t xml:space="preserve">    border: '1px solid rgba(16, 185, 129, 0.2)',</w:t>
        <w:br/>
        <w:t xml:space="preserve">    backdropFilter: 'blur(8px)',</w:t>
        <w:br/>
        <w:t xml:space="preserve">    WebkitBackdropFilter: 'blur(8px)',</w:t>
        <w:br/>
        <w:t xml:space="preserve">  },</w:t>
        <w:br/>
        <w:t xml:space="preserve">  collapsedIcon: {</w:t>
        <w:br/>
        <w:t xml:space="preserve">    fontSize: '14px',</w:t>
        <w:br/>
        <w:t xml:space="preserve">  },</w:t>
        <w:br/>
        <w:t xml:space="preserve">  collapsedText: {</w:t>
        <w:br/>
        <w:t xml:space="preserve">    fontSize: '11px',</w:t>
        <w:br/>
        <w:t xml:space="preserve">    fontWeight: '600',</w:t>
        <w:br/>
        <w:t xml:space="preserve">    color: 'var(--trust-safe)',</w:t>
        <w:br/>
        <w:t xml:space="preserve">    fontFamily: 'var(--font-mono)',</w:t>
        <w:br/>
        <w:t xml:space="preserve">  },</w:t>
        <w:br/>
        <w:t xml:space="preserve">  expandedContainer: {</w:t>
        <w:br/>
        <w:t xml:space="preserve">    padding: '16px',</w:t>
        <w:br/>
        <w:t xml:space="preserve">    borderRadius: '16px',</w:t>
        <w:br/>
        <w:t xml:space="preserve">    background: 'var(--bg-secondary)',</w:t>
        <w:br/>
        <w:t xml:space="preserve">    border: '1px solid rgba(249, 250, 251, 0.06)',</w:t>
        <w:br/>
        <w:t xml:space="preserve">    animation: 'slide-up 0.3s ease',</w:t>
        <w:br/>
        <w:t xml:space="preserve">  },</w:t>
        <w:br/>
        <w:t xml:space="preserve">  header: {</w:t>
        <w:br/>
        <w:t xml:space="preserve">    display: 'flex',</w:t>
        <w:br/>
        <w:t xml:space="preserve">    alignItems: 'center',</w:t>
        <w:br/>
        <w:t xml:space="preserve">    gap: '8px',</w:t>
        <w:br/>
        <w:t xml:space="preserve">    marginBottom: '12px',</w:t>
        <w:br/>
        <w:t xml:space="preserve">  },</w:t>
        <w:br/>
        <w:t xml:space="preserve">  headerIcon: {</w:t>
        <w:br/>
        <w:t xml:space="preserve">    fontSize: '18px',</w:t>
        <w:br/>
        <w:t xml:space="preserve">  },</w:t>
        <w:br/>
        <w:t xml:space="preserve">  headerTitle: {</w:t>
        <w:br/>
        <w:t xml:space="preserve">    fontSize: '12px',</w:t>
        <w:br/>
        <w:t xml:space="preserve">    fontWeight: '800',</w:t>
        <w:br/>
        <w:t xml:space="preserve">    letterSpacing: '2px',</w:t>
        <w:br/>
        <w:t xml:space="preserve">    color: 'var(--text-secondary)',</w:t>
        <w:br/>
        <w:t xml:space="preserve">  },</w:t>
        <w:br/>
        <w:t xml:space="preserve">  grid: {</w:t>
        <w:br/>
        <w:t xml:space="preserve">    display: 'grid',</w:t>
        <w:br/>
        <w:t xml:space="preserve">    gridTemplateColumns: '1fr 1fr',</w:t>
        <w:br/>
        <w:t xml:space="preserve">    gap: '12px',</w:t>
        <w:br/>
        <w:t xml:space="preserve">  },</w:t>
        <w:br/>
        <w:t xml:space="preserve">  field: {</w:t>
        <w:br/>
        <w:t xml:space="preserve">    display: 'flex',</w:t>
        <w:br/>
        <w:t xml:space="preserve">    flexDirection: 'column',</w:t>
        <w:br/>
        <w:t xml:space="preserve">    gap: '2px',</w:t>
        <w:br/>
        <w:t xml:space="preserve">  },</w:t>
        <w:br/>
        <w:t xml:space="preserve">  label: {</w:t>
        <w:br/>
        <w:t xml:space="preserve">    fontSize: '10px',</w:t>
        <w:br/>
        <w:t xml:space="preserve">    fontWeight: '600',</w:t>
        <w:br/>
        <w:t xml:space="preserve">    color: 'var(--text-secondary)',</w:t>
        <w:br/>
        <w:t xml:space="preserve">    textTransform: 'uppercase',</w:t>
        <w:br/>
        <w:t xml:space="preserve">    letterSpacing: '0.5px',</w:t>
        <w:br/>
        <w:t xml:space="preserve">  },</w:t>
        <w:br/>
        <w:t xml:space="preserve">  value: {</w:t>
        <w:br/>
        <w:t xml:space="preserve">    fontSize: '15px',</w:t>
        <w:br/>
        <w:t xml:space="preserve">    fontWeight: '700',</w:t>
        <w:br/>
        <w:t xml:space="preserve">    color: 'var(--text-primary)',</w:t>
        <w:br/>
        <w:t xml:space="preserve">    fontFamily: 'var(--font-mono)',</w:t>
        <w:br/>
        <w:t xml:space="preserve">  },</w:t>
        <w:br/>
        <w:t>};</w:t>
        <w:br/>
      </w:r>
    </w:p>
    <w:p>
      <w:pPr>
        <w:spacing w:after="40" w:before="240"/>
      </w:pPr>
      <w:r>
        <w:rPr>
          <w:rFonts w:ascii="Calibri" w:hAnsi="Calibri"/>
          <w:b/>
          <w:color w:val="EF4444"/>
          <w:sz w:val="20"/>
        </w:rPr>
        <w:t>▶ src/components/CrashDetectBanner.tsx</w:t>
      </w:r>
    </w:p>
    <w:p>
      <w:pPr>
        <w:spacing w:before="0" w:after="160"/>
        <w:ind w:left="283"/>
        <w:shd w:fill="F3F4F6" w:val="clear"/>
      </w:pPr>
      <w:r>
        <w:rPr>
          <w:rFonts w:ascii="Consolas" w:hAnsi="Consolas"/>
          <w:color w:val="1E293B"/>
          <w:sz w:val="16"/>
        </w:rPr>
        <w:t>import type { CrashDetectStatus } from '../hooks/useCrashDetection';</w:t>
        <w:br/>
        <w:br/>
        <w:t>interface CrashDetectBannerProps {</w:t>
        <w:br/>
        <w:t xml:space="preserve">  status: CrashDetectStatus;</w:t>
        <w:br/>
        <w:t xml:space="preserve">  impactDetected: boolean;</w:t>
        <w:br/>
        <w:t xml:space="preserve">  loudDetected: boolean;</w:t>
        <w:br/>
        <w:t xml:space="preserve">  permissionDenied: boolean;</w:t>
        <w:br/>
        <w:t>}</w:t>
        <w:br/>
        <w:br/>
        <w:t>export default function CrashDetectBanner({</w:t>
        <w:br/>
        <w:t xml:space="preserve">  status,</w:t>
        <w:br/>
        <w:t xml:space="preserve">  impactDetected,</w:t>
        <w:br/>
        <w:t xml:space="preserve">  loudDetected,</w:t>
        <w:br/>
        <w:t xml:space="preserve">  permissionDenied,</w:t>
        <w:br/>
        <w:t>}: CrashDetectBannerProps) {</w:t>
        <w:br/>
        <w:t xml:space="preserve">  // Don't show anything if crash detection hasn't started or if it was already triggered</w:t>
        <w:br/>
        <w:t xml:space="preserve">  if (status === 'inactive' || status === 'triggered') return null;</w:t>
        <w:br/>
        <w:br/>
        <w:t xml:space="preserve">  const isReady = status === 'monitoring' || status === 'audio-ready' || status === 'listening';</w:t>
        <w:br/>
        <w:br/>
        <w:t xml:space="preserve">  return (</w:t>
        <w:br/>
        <w:t xml:space="preserve">    &lt;div style={styles.banner} className="responsive-crash-banner"&gt;</w:t>
        <w:br/>
        <w:t xml:space="preserve">      {/* Icon */}</w:t>
        <w:br/>
        <w:t xml:space="preserve">      &lt;span style={styles.icon}&gt;</w:t>
        <w:br/>
        <w:t xml:space="preserve">        {isReady ? '📳' : '📳'}</w:t>
        <w:br/>
        <w:t xml:space="preserve">      &lt;/span&gt;</w:t>
        <w:br/>
        <w:br/>
        <w:t xml:space="preserve">      {/* Text */}</w:t>
        <w:br/>
        <w:t xml:space="preserve">      &lt;span style={styles.text}&gt;</w:t>
        <w:br/>
        <w:t xml:space="preserve">        {status === 'listening' &amp;&amp; 'Crash detection active (impact only — mic unavailable)'}</w:t>
        <w:br/>
        <w:t xml:space="preserve">        {status === 'audio-ready' &amp;&amp; 'Crash detection ready — calibrating audio…'}</w:t>
        <w:br/>
        <w:t xml:space="preserve">        {status === 'monitoring' &amp;&amp; 'Crash detection active — monitoring impact + audio'}</w:t>
        <w:br/>
        <w:t xml:space="preserve">      &lt;/span&gt;</w:t>
        <w:br/>
        <w:br/>
        <w:t xml:space="preserve">      {/* Status */}</w:t>
        <w:br/>
        <w:t xml:space="preserve">      &lt;div style={styles.statusGroup}&gt;</w:t>
        <w:br/>
        <w:t xml:space="preserve">        {status === 'monitoring' &amp;&amp; (</w:t>
        <w:br/>
        <w:t xml:space="preserve">          &lt;&gt;</w:t>
        <w:br/>
        <w:t xml:space="preserve">            &lt;div style={{</w:t>
        <w:br/>
        <w:t xml:space="preserve">              ...styles.dot,</w:t>
        <w:br/>
        <w:t xml:space="preserve">              background: impactDetected ? '#EF4444' : '#10B981',</w:t>
        <w:br/>
        <w:t xml:space="preserve">            }} /&gt;</w:t>
        <w:br/>
        <w:t xml:space="preserve">            &lt;span style={styles.dotLabel}&gt;Impact&lt;/span&gt;</w:t>
        <w:br/>
        <w:t xml:space="preserve">            &lt;div style={{</w:t>
        <w:br/>
        <w:t xml:space="preserve">              ...styles.dot,</w:t>
        <w:br/>
        <w:t xml:space="preserve">              background: loudDetected ? '#F59E0B' : '#10B981',</w:t>
        <w:br/>
        <w:t xml:space="preserve">            }} /&gt;</w:t>
        <w:br/>
        <w:t xml:space="preserve">            &lt;span style={styles.dotLabel}&gt;Audio&lt;/span&gt;</w:t>
        <w:br/>
        <w:t xml:space="preserve">          &lt;/&gt;</w:t>
        <w:br/>
        <w:t xml:space="preserve">        )}</w:t>
        <w:br/>
        <w:t xml:space="preserve">        {status === 'listening' &amp;&amp; (</w:t>
        <w:br/>
        <w:t xml:space="preserve">          &lt;div style={{</w:t>
        <w:br/>
        <w:t xml:space="preserve">            ...styles.dot,</w:t>
        <w:br/>
        <w:t xml:space="preserve">            background: impactDetected ? '#EF4444' : '#10B981',</w:t>
        <w:br/>
        <w:t xml:space="preserve">          }} /&gt;</w:t>
        <w:br/>
        <w:t xml:space="preserve">        )}</w:t>
        <w:br/>
        <w:t xml:space="preserve">        {permissionDenied &amp;&amp; (</w:t>
        <w:br/>
        <w:t xml:space="preserve">          &lt;span style={styles.warnIcon}&gt;⚠️&lt;/span&gt;</w:t>
        <w:br/>
        <w:t xml:space="preserve">        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const styles: Record&lt;string, React.CSSProperties&gt; = {</w:t>
        <w:br/>
        <w:t xml:space="preserve">  banner: {</w:t>
        <w:br/>
        <w:t xml:space="preserve">    display: 'flex',</w:t>
        <w:br/>
        <w:t xml:space="preserve">    alignItems: 'center',</w:t>
        <w:br/>
        <w:t xml:space="preserve">    gap: '8px',</w:t>
        <w:br/>
        <w:t xml:space="preserve">    padding: '6px 12px',</w:t>
        <w:br/>
        <w:t xml:space="preserve">    margin: '0 16px 8px',</w:t>
        <w:br/>
        <w:t xml:space="preserve">    borderRadius: '10px',</w:t>
        <w:br/>
        <w:t xml:space="preserve">    background: 'rgba(16, 185, 129, 0.06)',</w:t>
        <w:br/>
        <w:t xml:space="preserve">    border: '1px solid rgba(16, 185, 129, 0.12)',</w:t>
        <w:br/>
        <w:t xml:space="preserve">  },</w:t>
        <w:br/>
        <w:t xml:space="preserve">  icon: {</w:t>
        <w:br/>
        <w:t xml:space="preserve">    fontSize: '14px',</w:t>
        <w:br/>
        <w:t xml:space="preserve">  },</w:t>
        <w:br/>
        <w:t xml:space="preserve">  text: {</w:t>
        <w:br/>
        <w:t xml:space="preserve">    flex: 1,</w:t>
        <w:br/>
        <w:t xml:space="preserve">    fontSize: '11px',</w:t>
        <w:br/>
        <w:t xml:space="preserve">    fontWeight: '600',</w:t>
        <w:br/>
        <w:t xml:space="preserve">    color: 'var(--text-secondary)',</w:t>
        <w:br/>
        <w:t xml:space="preserve">  },</w:t>
        <w:br/>
        <w:t xml:space="preserve">  statusGroup: {</w:t>
        <w:br/>
        <w:t xml:space="preserve">    display: 'flex',</w:t>
        <w:br/>
        <w:t xml:space="preserve">    alignItems: 'center',</w:t>
        <w:br/>
        <w:t xml:space="preserve">    gap: '4px',</w:t>
        <w:br/>
        <w:t xml:space="preserve">  },</w:t>
        <w:br/>
        <w:t xml:space="preserve">  dot: {</w:t>
        <w:br/>
        <w:t xml:space="preserve">    width: '6px',</w:t>
        <w:br/>
        <w:t xml:space="preserve">    height: '6px',</w:t>
        <w:br/>
        <w:t xml:space="preserve">    borderRadius: '50%',</w:t>
        <w:br/>
        <w:t xml:space="preserve">    transition: 'background 0.3s ease',</w:t>
        <w:br/>
        <w:t xml:space="preserve">  },</w:t>
        <w:br/>
        <w:t xml:space="preserve">  dotLabel: {</w:t>
        <w:br/>
        <w:t xml:space="preserve">    fontSize: '9px',</w:t>
        <w:br/>
        <w:t xml:space="preserve">    fontWeight: '700',</w:t>
        <w:br/>
        <w:t xml:space="preserve">    color: 'var(--text-secondary)',</w:t>
        <w:br/>
        <w:t xml:space="preserve">    marginRight: '4px',</w:t>
        <w:br/>
        <w:t xml:space="preserve">  },</w:t>
        <w:br/>
        <w:t xml:space="preserve">  warnIcon: {</w:t>
        <w:br/>
        <w:t xml:space="preserve">    fontSize: '12px',</w:t>
        <w:br/>
        <w:t xml:space="preserve">  },</w:t>
        <w:br/>
        <w:t>};</w:t>
        <w:br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